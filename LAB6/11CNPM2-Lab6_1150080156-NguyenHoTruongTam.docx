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4091" w14:textId="77777777" w:rsidR="00D33C75" w:rsidRDefault="00000000">
      <w:pPr>
        <w:spacing w:before="1240"/>
        <w:jc w:val="center"/>
      </w:pPr>
      <w:r>
        <w:rPr>
          <w:b/>
          <w:color w:val="1C3D62"/>
          <w:sz w:val="38"/>
        </w:rPr>
        <w:t>BÁO CÁO THỰC HÀNH</w:t>
      </w:r>
    </w:p>
    <w:p w14:paraId="6BCECBF8" w14:textId="77777777" w:rsidR="00D33C75" w:rsidRDefault="00000000">
      <w:pPr>
        <w:jc w:val="center"/>
      </w:pPr>
      <w:r>
        <w:rPr>
          <w:b/>
          <w:color w:val="1C3D62"/>
          <w:sz w:val="52"/>
        </w:rPr>
        <w:t>LAB 6</w:t>
      </w:r>
    </w:p>
    <w:p w14:paraId="7773EC5D" w14:textId="77777777" w:rsidR="00D33C75" w:rsidRDefault="00000000">
      <w:pPr>
        <w:jc w:val="center"/>
      </w:pPr>
      <w:r>
        <w:rPr>
          <w:b/>
          <w:sz w:val="30"/>
        </w:rPr>
        <w:t>XÁC THỰC ACTIVE DIRECTORY VÀ</w:t>
      </w:r>
      <w:r>
        <w:rPr>
          <w:b/>
          <w:sz w:val="30"/>
        </w:rPr>
        <w:br/>
        <w:t>CHÍNH SÁCH TRUY CẬP TRÊN pfSense</w:t>
      </w:r>
    </w:p>
    <w:p w14:paraId="353FB4FB" w14:textId="77777777" w:rsidR="00D33C75" w:rsidRDefault="00000000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D33C75" w14:paraId="365C41C4" w14:textId="77777777">
        <w:trPr>
          <w:tblHeader/>
          <w:jc w:val="center"/>
        </w:trPr>
        <w:tc>
          <w:tcPr>
            <w:tcW w:w="2268" w:type="dxa"/>
            <w:shd w:val="clear" w:color="auto" w:fill="DCE7F2"/>
          </w:tcPr>
          <w:p w14:paraId="680ECB23" w14:textId="77777777" w:rsidR="00D33C75" w:rsidRDefault="00000000">
            <w:r>
              <w:rPr>
                <w:b/>
                <w:sz w:val="18"/>
              </w:rPr>
              <w:t>Thông tin</w:t>
            </w:r>
          </w:p>
        </w:tc>
        <w:tc>
          <w:tcPr>
            <w:tcW w:w="5669" w:type="dxa"/>
            <w:shd w:val="clear" w:color="auto" w:fill="DCE7F2"/>
          </w:tcPr>
          <w:p w14:paraId="1A93E245" w14:textId="77777777" w:rsidR="00D33C75" w:rsidRDefault="00000000">
            <w:r>
              <w:rPr>
                <w:b/>
                <w:sz w:val="18"/>
              </w:rPr>
              <w:t>Điền thông tin</w:t>
            </w:r>
          </w:p>
        </w:tc>
      </w:tr>
      <w:tr w:rsidR="00D33C75" w14:paraId="0B59B966" w14:textId="77777777">
        <w:trPr>
          <w:jc w:val="center"/>
        </w:trPr>
        <w:tc>
          <w:tcPr>
            <w:tcW w:w="2268" w:type="dxa"/>
            <w:vAlign w:val="center"/>
          </w:tcPr>
          <w:p w14:paraId="0C53C7BC" w14:textId="77777777" w:rsidR="00D33C75" w:rsidRDefault="00000000">
            <w:pPr>
              <w:spacing w:after="40"/>
            </w:pPr>
            <w:r>
              <w:rPr>
                <w:sz w:val="18"/>
              </w:rPr>
              <w:t>Môn học</w:t>
            </w:r>
          </w:p>
        </w:tc>
        <w:tc>
          <w:tcPr>
            <w:tcW w:w="5669" w:type="dxa"/>
            <w:vAlign w:val="center"/>
          </w:tcPr>
          <w:p w14:paraId="05222E60" w14:textId="77777777" w:rsidR="00D33C75" w:rsidRDefault="00000000">
            <w:pPr>
              <w:spacing w:after="40"/>
            </w:pPr>
            <w:r>
              <w:rPr>
                <w:sz w:val="18"/>
              </w:rPr>
              <w:t>An toàn bảo mật hệ thống thông tin</w:t>
            </w:r>
          </w:p>
        </w:tc>
      </w:tr>
      <w:tr w:rsidR="00D33C75" w14:paraId="1A574610" w14:textId="77777777">
        <w:trPr>
          <w:jc w:val="center"/>
        </w:trPr>
        <w:tc>
          <w:tcPr>
            <w:tcW w:w="2268" w:type="dxa"/>
            <w:vAlign w:val="center"/>
          </w:tcPr>
          <w:p w14:paraId="0C2A2B17" w14:textId="77777777" w:rsidR="00D33C75" w:rsidRDefault="00000000">
            <w:pPr>
              <w:spacing w:after="40"/>
            </w:pPr>
            <w:r>
              <w:rPr>
                <w:sz w:val="18"/>
              </w:rPr>
              <w:t>Mã lớp</w:t>
            </w:r>
          </w:p>
        </w:tc>
        <w:tc>
          <w:tcPr>
            <w:tcW w:w="5669" w:type="dxa"/>
            <w:vAlign w:val="center"/>
          </w:tcPr>
          <w:p w14:paraId="48C3CB33" w14:textId="34FC8557" w:rsidR="00D33C75" w:rsidRDefault="0027129D">
            <w:pPr>
              <w:spacing w:after="40"/>
            </w:pPr>
            <w:r>
              <w:rPr>
                <w:sz w:val="18"/>
              </w:rPr>
              <w:t>11CNPM2</w:t>
            </w:r>
          </w:p>
        </w:tc>
      </w:tr>
      <w:tr w:rsidR="00D33C75" w14:paraId="7CE135F4" w14:textId="77777777">
        <w:trPr>
          <w:jc w:val="center"/>
        </w:trPr>
        <w:tc>
          <w:tcPr>
            <w:tcW w:w="2268" w:type="dxa"/>
            <w:vAlign w:val="center"/>
          </w:tcPr>
          <w:p w14:paraId="212781D2" w14:textId="77777777" w:rsidR="00D33C75" w:rsidRDefault="00000000">
            <w:pPr>
              <w:spacing w:after="40"/>
            </w:pPr>
            <w:r>
              <w:rPr>
                <w:sz w:val="18"/>
              </w:rPr>
              <w:t>MSSV</w:t>
            </w:r>
          </w:p>
        </w:tc>
        <w:tc>
          <w:tcPr>
            <w:tcW w:w="5669" w:type="dxa"/>
            <w:vAlign w:val="center"/>
          </w:tcPr>
          <w:p w14:paraId="03AC1D00" w14:textId="105DEBB8" w:rsidR="00D33C75" w:rsidRPr="0027129D" w:rsidRDefault="0027129D">
            <w:pPr>
              <w:spacing w:after="40"/>
              <w:rPr>
                <w:lang w:val="vi-VN"/>
              </w:rPr>
            </w:pPr>
            <w:r>
              <w:rPr>
                <w:lang w:val="vi-VN"/>
              </w:rPr>
              <w:t>1150080156</w:t>
            </w:r>
          </w:p>
        </w:tc>
      </w:tr>
      <w:tr w:rsidR="00D33C75" w14:paraId="2F745837" w14:textId="77777777">
        <w:trPr>
          <w:jc w:val="center"/>
        </w:trPr>
        <w:tc>
          <w:tcPr>
            <w:tcW w:w="2268" w:type="dxa"/>
            <w:vAlign w:val="center"/>
          </w:tcPr>
          <w:p w14:paraId="66DFD13E" w14:textId="77777777" w:rsidR="00D33C75" w:rsidRDefault="00000000">
            <w:pPr>
              <w:spacing w:after="40"/>
            </w:pPr>
            <w:r>
              <w:rPr>
                <w:sz w:val="18"/>
              </w:rPr>
              <w:t>Họ và tên</w:t>
            </w:r>
          </w:p>
        </w:tc>
        <w:tc>
          <w:tcPr>
            <w:tcW w:w="5669" w:type="dxa"/>
            <w:vAlign w:val="center"/>
          </w:tcPr>
          <w:p w14:paraId="336B1E40" w14:textId="541CE40A" w:rsidR="00D33C75" w:rsidRPr="0027129D" w:rsidRDefault="0027129D">
            <w:pPr>
              <w:spacing w:after="40"/>
              <w:rPr>
                <w:lang w:val="vi-VN"/>
              </w:rPr>
            </w:pPr>
            <w:r>
              <w:rPr>
                <w:lang w:val="vi-VN"/>
              </w:rPr>
              <w:t>Nguyễn Hồ Trường Tam</w:t>
            </w:r>
          </w:p>
        </w:tc>
      </w:tr>
    </w:tbl>
    <w:p w14:paraId="73210BCB" w14:textId="77777777" w:rsidR="00D33C75" w:rsidRDefault="00D33C75">
      <w:pPr>
        <w:spacing w:after="0"/>
      </w:pPr>
    </w:p>
    <w:p w14:paraId="20800164" w14:textId="77777777" w:rsidR="00D33C75" w:rsidRDefault="00000000">
      <w:pPr>
        <w:pStyle w:val="Heading1"/>
      </w:pPr>
      <w:r>
        <w:t>MỤC LỤC NỘI DUNG</w:t>
      </w:r>
    </w:p>
    <w:p w14:paraId="69C21259" w14:textId="77777777" w:rsidR="00D33C75" w:rsidRDefault="00000000">
      <w:r>
        <w:t>A. Tổng quan</w:t>
      </w:r>
    </w:p>
    <w:p w14:paraId="5546C2F0" w14:textId="77777777" w:rsidR="00D33C75" w:rsidRDefault="00000000">
      <w:r>
        <w:t>B. Dựng môi trường riêng cho LAB</w:t>
      </w:r>
    </w:p>
    <w:p w14:paraId="16B14C87" w14:textId="77777777" w:rsidR="00D33C75" w:rsidRDefault="00000000">
      <w:r>
        <w:t>C. Tích hợp Active Directory vào pfSense</w:t>
      </w:r>
    </w:p>
    <w:p w14:paraId="2AD19AA1" w14:textId="77777777" w:rsidR="00D33C75" w:rsidRPr="0027129D" w:rsidRDefault="00000000">
      <w:pPr>
        <w:rPr>
          <w:lang w:val="fr-FR"/>
        </w:rPr>
      </w:pPr>
      <w:r w:rsidRPr="0027129D">
        <w:rPr>
          <w:lang w:val="fr-FR"/>
        </w:rPr>
        <w:t>D. Captive Portal xác thực user domain</w:t>
      </w:r>
    </w:p>
    <w:p w14:paraId="4625E62F" w14:textId="77777777" w:rsidR="00D33C75" w:rsidRPr="0027129D" w:rsidRDefault="00000000">
      <w:pPr>
        <w:rPr>
          <w:lang w:val="fr-FR"/>
        </w:rPr>
      </w:pPr>
      <w:r w:rsidRPr="0027129D">
        <w:rPr>
          <w:lang w:val="fr-FR"/>
        </w:rPr>
        <w:t>E. Tạo Alias cho người dùng và website mô phỏng</w:t>
      </w:r>
    </w:p>
    <w:p w14:paraId="36FC6ECB" w14:textId="77777777" w:rsidR="00D33C75" w:rsidRDefault="00000000">
      <w:r>
        <w:t>F. Tạo Schedule</w:t>
      </w:r>
    </w:p>
    <w:p w14:paraId="0D3333CC" w14:textId="77777777" w:rsidR="00D33C75" w:rsidRDefault="00000000">
      <w:r>
        <w:t>G. Thực hành chính sách theo kịch bản</w:t>
      </w:r>
    </w:p>
    <w:p w14:paraId="0056C89E" w14:textId="77777777" w:rsidR="00D33C75" w:rsidRDefault="00000000">
      <w:r>
        <w:t>H. Chính sách tổng hợp và kiểm thử bắt buộc</w:t>
      </w:r>
    </w:p>
    <w:p w14:paraId="1C5B0F05" w14:textId="77777777" w:rsidR="00D33C75" w:rsidRDefault="00000000">
      <w:r>
        <w:t>I. Xử lý sự cố theo trình tự</w:t>
      </w:r>
    </w:p>
    <w:p w14:paraId="6C5C0071" w14:textId="77777777" w:rsidR="00D33C75" w:rsidRDefault="00000000">
      <w:r>
        <w:t>J. Bảng kết quả và 12 câu hỏi phân tích</w:t>
      </w:r>
    </w:p>
    <w:p w14:paraId="2089DE2C" w14:textId="77777777" w:rsidR="00D33C75" w:rsidRDefault="00000000">
      <w:r>
        <w:t>K. Yêu cầu nộp bài</w:t>
      </w:r>
    </w:p>
    <w:p w14:paraId="641CFFD8" w14:textId="77777777" w:rsidR="00D33C75" w:rsidRDefault="00000000">
      <w:r>
        <w:t>Tài liệu tham khảo</w:t>
      </w:r>
    </w:p>
    <w:p w14:paraId="78ABAB87" w14:textId="73653004" w:rsidR="00D33C75" w:rsidRDefault="0027129D">
      <w:pPr>
        <w:pStyle w:val="Heading1"/>
      </w:pPr>
      <w:r>
        <w:br w:type="column"/>
      </w:r>
      <w:r w:rsidR="00000000">
        <w:lastRenderedPageBreak/>
        <w:t>A. TỔNG QUAN</w:t>
      </w:r>
    </w:p>
    <w:p w14:paraId="6CE049D5" w14:textId="77777777" w:rsidR="00D33C75" w:rsidRDefault="00000000">
      <w:pPr>
        <w:pStyle w:val="Heading2"/>
      </w:pPr>
      <w:r>
        <w:t>1. Mục tiêu</w:t>
      </w:r>
    </w:p>
    <w:p w14:paraId="737D70E1" w14:textId="77777777" w:rsidR="00D33C75" w:rsidRDefault="00000000">
      <w:r>
        <w:t>Dựng pfSense CE với WAN, MGMT, LAN và DMZ; xác thực Active Directory qua LDAP; triển khai Captive Portal; cấu hình Alias, Schedule và firewall rule cho bảy kịch bản; kiểm thử, ghi Firewall Log và States. pfSense base firewall dùng IP/port/interface/schedule, không dùng trực tiếp username AD làm Source.</w:t>
      </w:r>
    </w:p>
    <w:p w14:paraId="2E60555C" w14:textId="77777777" w:rsidR="00D33C75" w:rsidRDefault="00000000">
      <w:pPr>
        <w:pStyle w:val="Heading2"/>
      </w:pPr>
      <w:r>
        <w:t>2. Mô hình mạng LAB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3969"/>
      </w:tblGrid>
      <w:tr w:rsidR="00D33C75" w14:paraId="6CF6CE24" w14:textId="77777777">
        <w:trPr>
          <w:tblHeader/>
          <w:jc w:val="center"/>
        </w:trPr>
        <w:tc>
          <w:tcPr>
            <w:tcW w:w="1984" w:type="dxa"/>
            <w:shd w:val="clear" w:color="auto" w:fill="DCE7F2"/>
          </w:tcPr>
          <w:p w14:paraId="40B77A5F" w14:textId="77777777" w:rsidR="00D33C75" w:rsidRDefault="00000000">
            <w:r>
              <w:rPr>
                <w:b/>
                <w:sz w:val="18"/>
              </w:rPr>
              <w:t>Thiết bị</w:t>
            </w:r>
          </w:p>
        </w:tc>
        <w:tc>
          <w:tcPr>
            <w:tcW w:w="2268" w:type="dxa"/>
            <w:shd w:val="clear" w:color="auto" w:fill="DCE7F2"/>
          </w:tcPr>
          <w:p w14:paraId="59DE6115" w14:textId="77777777" w:rsidR="00D33C75" w:rsidRDefault="00000000">
            <w:r>
              <w:rPr>
                <w:b/>
                <w:sz w:val="18"/>
              </w:rPr>
              <w:t>Địa chỉ IPv4</w:t>
            </w:r>
          </w:p>
        </w:tc>
        <w:tc>
          <w:tcPr>
            <w:tcW w:w="3969" w:type="dxa"/>
            <w:shd w:val="clear" w:color="auto" w:fill="DCE7F2"/>
          </w:tcPr>
          <w:p w14:paraId="433F42E9" w14:textId="77777777" w:rsidR="00D33C75" w:rsidRDefault="00000000">
            <w:r>
              <w:rPr>
                <w:b/>
                <w:sz w:val="18"/>
              </w:rPr>
              <w:t>Vai trò / DNS</w:t>
            </w:r>
          </w:p>
        </w:tc>
      </w:tr>
      <w:tr w:rsidR="00D33C75" w14:paraId="617FF3F1" w14:textId="77777777">
        <w:trPr>
          <w:jc w:val="center"/>
        </w:trPr>
        <w:tc>
          <w:tcPr>
            <w:tcW w:w="1984" w:type="dxa"/>
            <w:vAlign w:val="center"/>
          </w:tcPr>
          <w:p w14:paraId="534F31B0" w14:textId="77777777" w:rsidR="00D33C75" w:rsidRDefault="00000000">
            <w:pPr>
              <w:spacing w:after="40"/>
            </w:pPr>
            <w:r>
              <w:rPr>
                <w:sz w:val="18"/>
              </w:rPr>
              <w:t>pfSense WAN</w:t>
            </w:r>
          </w:p>
        </w:tc>
        <w:tc>
          <w:tcPr>
            <w:tcW w:w="2268" w:type="dxa"/>
            <w:vAlign w:val="center"/>
          </w:tcPr>
          <w:p w14:paraId="20321B76" w14:textId="77777777" w:rsidR="00D33C75" w:rsidRDefault="00000000">
            <w:pPr>
              <w:spacing w:after="40"/>
            </w:pPr>
            <w:r>
              <w:rPr>
                <w:sz w:val="18"/>
              </w:rPr>
              <w:t>DHCP (192.168.250.0/24)</w:t>
            </w:r>
          </w:p>
        </w:tc>
        <w:tc>
          <w:tcPr>
            <w:tcW w:w="3969" w:type="dxa"/>
            <w:vAlign w:val="center"/>
          </w:tcPr>
          <w:p w14:paraId="3D542E45" w14:textId="77777777" w:rsidR="00D33C75" w:rsidRDefault="00000000">
            <w:pPr>
              <w:spacing w:after="40"/>
            </w:pPr>
            <w:r>
              <w:rPr>
                <w:sz w:val="18"/>
              </w:rPr>
              <w:t>NAT Network LAB6-WAN</w:t>
            </w:r>
          </w:p>
        </w:tc>
      </w:tr>
      <w:tr w:rsidR="00D33C75" w14:paraId="41F98C4F" w14:textId="77777777">
        <w:trPr>
          <w:jc w:val="center"/>
        </w:trPr>
        <w:tc>
          <w:tcPr>
            <w:tcW w:w="1984" w:type="dxa"/>
            <w:vAlign w:val="center"/>
          </w:tcPr>
          <w:p w14:paraId="04BE4D74" w14:textId="77777777" w:rsidR="00D33C75" w:rsidRDefault="00000000">
            <w:pPr>
              <w:spacing w:after="40"/>
            </w:pPr>
            <w:r>
              <w:rPr>
                <w:sz w:val="18"/>
              </w:rPr>
              <w:t>pfSense MGMT</w:t>
            </w:r>
          </w:p>
        </w:tc>
        <w:tc>
          <w:tcPr>
            <w:tcW w:w="2268" w:type="dxa"/>
            <w:vAlign w:val="center"/>
          </w:tcPr>
          <w:p w14:paraId="13AE1A02" w14:textId="77777777" w:rsidR="00D33C75" w:rsidRDefault="00000000">
            <w:pPr>
              <w:spacing w:after="40"/>
            </w:pPr>
            <w:r>
              <w:rPr>
                <w:sz w:val="18"/>
              </w:rPr>
              <w:t>192.168.56.254/24</w:t>
            </w:r>
          </w:p>
        </w:tc>
        <w:tc>
          <w:tcPr>
            <w:tcW w:w="3969" w:type="dxa"/>
            <w:vAlign w:val="center"/>
          </w:tcPr>
          <w:p w14:paraId="1928816A" w14:textId="77777777" w:rsidR="00D33C75" w:rsidRDefault="00000000">
            <w:pPr>
              <w:spacing w:after="40"/>
            </w:pPr>
            <w:r>
              <w:rPr>
                <w:sz w:val="18"/>
              </w:rPr>
              <w:t>Host-Only; WebGUI</w:t>
            </w:r>
          </w:p>
        </w:tc>
      </w:tr>
      <w:tr w:rsidR="00D33C75" w14:paraId="181AED28" w14:textId="77777777">
        <w:trPr>
          <w:jc w:val="center"/>
        </w:trPr>
        <w:tc>
          <w:tcPr>
            <w:tcW w:w="1984" w:type="dxa"/>
            <w:vAlign w:val="center"/>
          </w:tcPr>
          <w:p w14:paraId="1D889382" w14:textId="77777777" w:rsidR="00D33C75" w:rsidRDefault="00000000">
            <w:pPr>
              <w:spacing w:after="40"/>
            </w:pPr>
            <w:r>
              <w:rPr>
                <w:sz w:val="18"/>
              </w:rPr>
              <w:t>Máy quản trị</w:t>
            </w:r>
          </w:p>
        </w:tc>
        <w:tc>
          <w:tcPr>
            <w:tcW w:w="2268" w:type="dxa"/>
            <w:vAlign w:val="center"/>
          </w:tcPr>
          <w:p w14:paraId="1B8FAFC8" w14:textId="77777777" w:rsidR="00D33C75" w:rsidRDefault="00000000">
            <w:pPr>
              <w:spacing w:after="40"/>
            </w:pPr>
            <w:r>
              <w:rPr>
                <w:sz w:val="18"/>
              </w:rPr>
              <w:t>192.168.56.1/24</w:t>
            </w:r>
          </w:p>
        </w:tc>
        <w:tc>
          <w:tcPr>
            <w:tcW w:w="3969" w:type="dxa"/>
            <w:vAlign w:val="center"/>
          </w:tcPr>
          <w:p w14:paraId="72573F0E" w14:textId="77777777" w:rsidR="00D33C75" w:rsidRDefault="00000000">
            <w:pPr>
              <w:spacing w:after="40"/>
            </w:pPr>
            <w:r>
              <w:rPr>
                <w:sz w:val="18"/>
              </w:rPr>
              <w:t>Không gateway/DNS trên MGMT</w:t>
            </w:r>
          </w:p>
        </w:tc>
      </w:tr>
      <w:tr w:rsidR="00D33C75" w14:paraId="10806CC8" w14:textId="77777777">
        <w:trPr>
          <w:jc w:val="center"/>
        </w:trPr>
        <w:tc>
          <w:tcPr>
            <w:tcW w:w="1984" w:type="dxa"/>
            <w:vAlign w:val="center"/>
          </w:tcPr>
          <w:p w14:paraId="5C08CEC1" w14:textId="77777777" w:rsidR="00D33C75" w:rsidRDefault="00000000">
            <w:pPr>
              <w:spacing w:after="40"/>
            </w:pPr>
            <w:r>
              <w:rPr>
                <w:sz w:val="18"/>
              </w:rPr>
              <w:t>pfSense LAN</w:t>
            </w:r>
          </w:p>
        </w:tc>
        <w:tc>
          <w:tcPr>
            <w:tcW w:w="2268" w:type="dxa"/>
            <w:vAlign w:val="center"/>
          </w:tcPr>
          <w:p w14:paraId="58F096EE" w14:textId="77777777" w:rsidR="00D33C75" w:rsidRDefault="00000000">
            <w:pPr>
              <w:spacing w:after="40"/>
            </w:pPr>
            <w:r>
              <w:rPr>
                <w:sz w:val="18"/>
              </w:rPr>
              <w:t>10.6.0.1/24</w:t>
            </w:r>
          </w:p>
        </w:tc>
        <w:tc>
          <w:tcPr>
            <w:tcW w:w="3969" w:type="dxa"/>
            <w:vAlign w:val="center"/>
          </w:tcPr>
          <w:p w14:paraId="20DB19FB" w14:textId="77777777" w:rsidR="00D33C75" w:rsidRDefault="00000000">
            <w:pPr>
              <w:spacing w:after="40"/>
            </w:pPr>
            <w:r>
              <w:rPr>
                <w:sz w:val="18"/>
              </w:rPr>
              <w:t>Gateway LAN</w:t>
            </w:r>
          </w:p>
        </w:tc>
      </w:tr>
      <w:tr w:rsidR="00D33C75" w14:paraId="195E38BA" w14:textId="77777777">
        <w:trPr>
          <w:jc w:val="center"/>
        </w:trPr>
        <w:tc>
          <w:tcPr>
            <w:tcW w:w="1984" w:type="dxa"/>
            <w:vAlign w:val="center"/>
          </w:tcPr>
          <w:p w14:paraId="29D9E9C8" w14:textId="77777777" w:rsidR="00D33C75" w:rsidRDefault="00000000">
            <w:pPr>
              <w:spacing w:after="40"/>
            </w:pPr>
            <w:r>
              <w:rPr>
                <w:sz w:val="18"/>
              </w:rPr>
              <w:t>DC01</w:t>
            </w:r>
          </w:p>
        </w:tc>
        <w:tc>
          <w:tcPr>
            <w:tcW w:w="2268" w:type="dxa"/>
            <w:vAlign w:val="center"/>
          </w:tcPr>
          <w:p w14:paraId="27EA6F2E" w14:textId="77777777" w:rsidR="00D33C75" w:rsidRDefault="00000000">
            <w:pPr>
              <w:spacing w:after="40"/>
            </w:pPr>
            <w:r>
              <w:rPr>
                <w:sz w:val="18"/>
              </w:rPr>
              <w:t>10.6.0.10/24</w:t>
            </w:r>
          </w:p>
        </w:tc>
        <w:tc>
          <w:tcPr>
            <w:tcW w:w="3969" w:type="dxa"/>
            <w:vAlign w:val="center"/>
          </w:tcPr>
          <w:p w14:paraId="67B80329" w14:textId="77777777" w:rsidR="00D33C75" w:rsidRDefault="00000000">
            <w:pPr>
              <w:spacing w:after="40"/>
            </w:pPr>
            <w:r>
              <w:rPr>
                <w:sz w:val="18"/>
              </w:rPr>
              <w:t>AD DS + DNS, lab6.test; GW 10.6.0.1</w:t>
            </w:r>
          </w:p>
        </w:tc>
      </w:tr>
      <w:tr w:rsidR="00D33C75" w14:paraId="7DCB9280" w14:textId="77777777">
        <w:trPr>
          <w:jc w:val="center"/>
        </w:trPr>
        <w:tc>
          <w:tcPr>
            <w:tcW w:w="1984" w:type="dxa"/>
            <w:vAlign w:val="center"/>
          </w:tcPr>
          <w:p w14:paraId="4EB30293" w14:textId="77777777" w:rsidR="00D33C75" w:rsidRDefault="00000000">
            <w:pPr>
              <w:spacing w:after="40"/>
            </w:pPr>
            <w:r>
              <w:rPr>
                <w:sz w:val="18"/>
              </w:rPr>
              <w:t>Client-A</w:t>
            </w:r>
          </w:p>
        </w:tc>
        <w:tc>
          <w:tcPr>
            <w:tcW w:w="2268" w:type="dxa"/>
            <w:vAlign w:val="center"/>
          </w:tcPr>
          <w:p w14:paraId="4476946C" w14:textId="77777777" w:rsidR="00D33C75" w:rsidRDefault="00000000">
            <w:pPr>
              <w:spacing w:after="40"/>
            </w:pPr>
            <w:r>
              <w:rPr>
                <w:sz w:val="18"/>
              </w:rPr>
              <w:t>10.6.0.21/24</w:t>
            </w:r>
          </w:p>
        </w:tc>
        <w:tc>
          <w:tcPr>
            <w:tcW w:w="3969" w:type="dxa"/>
            <w:vAlign w:val="center"/>
          </w:tcPr>
          <w:p w14:paraId="1428D6F8" w14:textId="77777777" w:rsidR="00D33C75" w:rsidRDefault="00000000">
            <w:pPr>
              <w:spacing w:after="40"/>
            </w:pPr>
            <w:r>
              <w:rPr>
                <w:sz w:val="18"/>
              </w:rPr>
              <w:t>DNS 10.6.0.10; sv_a</w:t>
            </w:r>
          </w:p>
        </w:tc>
      </w:tr>
      <w:tr w:rsidR="00D33C75" w14:paraId="76A6AD22" w14:textId="77777777">
        <w:trPr>
          <w:jc w:val="center"/>
        </w:trPr>
        <w:tc>
          <w:tcPr>
            <w:tcW w:w="1984" w:type="dxa"/>
            <w:vAlign w:val="center"/>
          </w:tcPr>
          <w:p w14:paraId="05C0315D" w14:textId="77777777" w:rsidR="00D33C75" w:rsidRDefault="00000000">
            <w:pPr>
              <w:spacing w:after="40"/>
            </w:pPr>
            <w:r>
              <w:rPr>
                <w:sz w:val="18"/>
              </w:rPr>
              <w:t>Client-B</w:t>
            </w:r>
          </w:p>
        </w:tc>
        <w:tc>
          <w:tcPr>
            <w:tcW w:w="2268" w:type="dxa"/>
            <w:vAlign w:val="center"/>
          </w:tcPr>
          <w:p w14:paraId="39326FD0" w14:textId="77777777" w:rsidR="00D33C75" w:rsidRDefault="00000000">
            <w:pPr>
              <w:spacing w:after="40"/>
            </w:pPr>
            <w:r>
              <w:rPr>
                <w:sz w:val="18"/>
              </w:rPr>
              <w:t>10.6.0.22/24</w:t>
            </w:r>
          </w:p>
        </w:tc>
        <w:tc>
          <w:tcPr>
            <w:tcW w:w="3969" w:type="dxa"/>
            <w:vAlign w:val="center"/>
          </w:tcPr>
          <w:p w14:paraId="5EF84CC9" w14:textId="77777777" w:rsidR="00D33C75" w:rsidRDefault="00000000">
            <w:pPr>
              <w:spacing w:after="40"/>
            </w:pPr>
            <w:r>
              <w:rPr>
                <w:sz w:val="18"/>
              </w:rPr>
              <w:t>DNS 10.6.0.10; sv_b</w:t>
            </w:r>
          </w:p>
        </w:tc>
      </w:tr>
      <w:tr w:rsidR="00D33C75" w14:paraId="6DD8A183" w14:textId="77777777">
        <w:trPr>
          <w:jc w:val="center"/>
        </w:trPr>
        <w:tc>
          <w:tcPr>
            <w:tcW w:w="1984" w:type="dxa"/>
            <w:vAlign w:val="center"/>
          </w:tcPr>
          <w:p w14:paraId="734CE3B0" w14:textId="77777777" w:rsidR="00D33C75" w:rsidRDefault="00000000">
            <w:pPr>
              <w:spacing w:after="40"/>
            </w:pPr>
            <w:r>
              <w:rPr>
                <w:sz w:val="18"/>
              </w:rPr>
              <w:t>pfSense DMZ</w:t>
            </w:r>
          </w:p>
        </w:tc>
        <w:tc>
          <w:tcPr>
            <w:tcW w:w="2268" w:type="dxa"/>
            <w:vAlign w:val="center"/>
          </w:tcPr>
          <w:p w14:paraId="67C7DE55" w14:textId="77777777" w:rsidR="00D33C75" w:rsidRDefault="00000000">
            <w:pPr>
              <w:spacing w:after="40"/>
            </w:pPr>
            <w:r>
              <w:rPr>
                <w:sz w:val="18"/>
              </w:rPr>
              <w:t>172.16.6.1/24</w:t>
            </w:r>
          </w:p>
        </w:tc>
        <w:tc>
          <w:tcPr>
            <w:tcW w:w="3969" w:type="dxa"/>
            <w:vAlign w:val="center"/>
          </w:tcPr>
          <w:p w14:paraId="79A94568" w14:textId="77777777" w:rsidR="00D33C75" w:rsidRDefault="00000000">
            <w:pPr>
              <w:spacing w:after="40"/>
            </w:pPr>
            <w:r>
              <w:rPr>
                <w:sz w:val="18"/>
              </w:rPr>
              <w:t>Gateway DMZ</w:t>
            </w:r>
          </w:p>
        </w:tc>
      </w:tr>
      <w:tr w:rsidR="00D33C75" w14:paraId="07E5A6CC" w14:textId="77777777">
        <w:trPr>
          <w:jc w:val="center"/>
        </w:trPr>
        <w:tc>
          <w:tcPr>
            <w:tcW w:w="1984" w:type="dxa"/>
            <w:vAlign w:val="center"/>
          </w:tcPr>
          <w:p w14:paraId="2AB90CD0" w14:textId="77777777" w:rsidR="00D33C75" w:rsidRDefault="00000000">
            <w:pPr>
              <w:spacing w:after="40"/>
            </w:pPr>
            <w:r>
              <w:rPr>
                <w:sz w:val="18"/>
              </w:rPr>
              <w:t>DMZ-WEB</w:t>
            </w:r>
          </w:p>
        </w:tc>
        <w:tc>
          <w:tcPr>
            <w:tcW w:w="2268" w:type="dxa"/>
            <w:vAlign w:val="center"/>
          </w:tcPr>
          <w:p w14:paraId="182D4289" w14:textId="77777777" w:rsidR="00D33C75" w:rsidRDefault="00000000">
            <w:pPr>
              <w:spacing w:after="40"/>
            </w:pPr>
            <w:r>
              <w:rPr>
                <w:sz w:val="18"/>
              </w:rPr>
              <w:t>172.16.6.10/24</w:t>
            </w:r>
          </w:p>
        </w:tc>
        <w:tc>
          <w:tcPr>
            <w:tcW w:w="3969" w:type="dxa"/>
            <w:vAlign w:val="center"/>
          </w:tcPr>
          <w:p w14:paraId="1B5E3360" w14:textId="77777777" w:rsidR="00D33C75" w:rsidRDefault="00000000">
            <w:pPr>
              <w:spacing w:after="40"/>
            </w:pPr>
            <w:r>
              <w:rPr>
                <w:sz w:val="18"/>
              </w:rPr>
              <w:t>IP phụ .20/.30/.40; Nginx</w:t>
            </w:r>
          </w:p>
        </w:tc>
      </w:tr>
    </w:tbl>
    <w:p w14:paraId="103C8713" w14:textId="77777777" w:rsidR="00D33C75" w:rsidRDefault="00D33C7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695517E8" w14:textId="77777777">
        <w:tc>
          <w:tcPr>
            <w:tcW w:w="9575" w:type="dxa"/>
            <w:shd w:val="clear" w:color="auto" w:fill="F1F5FA"/>
          </w:tcPr>
          <w:p w14:paraId="7D16A8C2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images/01_topology.png</w:t>
            </w:r>
            <w:r>
              <w:rPr>
                <w:color w:val="4E5B6A"/>
                <w:sz w:val="18"/>
              </w:rPr>
              <w:br/>
              <w:t>Sơ đồ bố trí các máy ảo trên VirtualBox / VirtualBox Manager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0082FBD2" w14:textId="77777777" w:rsidR="00D33C75" w:rsidRDefault="00D33C75">
      <w:pPr>
        <w:spacing w:after="0"/>
      </w:pPr>
    </w:p>
    <w:p w14:paraId="3C036747" w14:textId="77777777" w:rsidR="00D33C75" w:rsidRDefault="00000000">
      <w:pPr>
        <w:pStyle w:val="Heading2"/>
      </w:pPr>
      <w:r>
        <w:t>3. Tài nguyên riêng của LAB</w:t>
      </w:r>
    </w:p>
    <w:p w14:paraId="699DED47" w14:textId="77777777" w:rsidR="00D33C75" w:rsidRDefault="00000000">
      <w:r>
        <w:t>pfSense-LAB6: khoảng 2 GB RAM, 2 vCPU, 16 GB disk; DC01: Windows Server 2019/2022; Client-A/B: Windows 11 hoặc máy trạm tương đương; DMZ-WEB: Ubuntu Server 22.04/24.04, Nginx. Có thể bật luân phiên các client nếu hạn chế RAM.</w:t>
      </w:r>
    </w:p>
    <w:p w14:paraId="6AA4A3F8" w14:textId="77777777" w:rsidR="00D33C75" w:rsidRDefault="00000000">
      <w:pPr>
        <w:pStyle w:val="Heading1"/>
      </w:pPr>
      <w:r>
        <w:t>B. DỰNG MÔI TRƯỜNG RIÊNG CHO LAB</w:t>
      </w:r>
    </w:p>
    <w:p w14:paraId="49333F81" w14:textId="77777777" w:rsidR="00D33C75" w:rsidRDefault="00000000">
      <w:pPr>
        <w:pStyle w:val="Heading2"/>
      </w:pPr>
      <w:r>
        <w:t>1. Tạo các mạng ảo</w:t>
      </w:r>
    </w:p>
    <w:p w14:paraId="4E180C9B" w14:textId="77777777" w:rsidR="00D33C75" w:rsidRDefault="00000000">
      <w:r>
        <w:t>Bước 1. Tạo NAT Network LAB6-WAN, subnet 192.168.250.0/24 và bật DHCP.</w:t>
      </w:r>
    </w:p>
    <w:p w14:paraId="0BA880DC" w14:textId="77777777" w:rsidR="00D33C75" w:rsidRDefault="00000000">
      <w:r>
        <w:t>Bước 2. Tạo/giữ Host-Only Network 192.168.56.0/24, host 192.168.56.1/24; không đặt gateway/DNS cho card MGMT.</w:t>
      </w:r>
    </w:p>
    <w:p w14:paraId="5A6436A3" w14:textId="77777777" w:rsidR="00D33C75" w:rsidRDefault="00000000">
      <w:r>
        <w:t>Bước 3. Tạo Internal Network lab6-lan.</w:t>
      </w:r>
    </w:p>
    <w:p w14:paraId="5190E654" w14:textId="77777777" w:rsidR="00D33C75" w:rsidRDefault="00000000">
      <w:r>
        <w:t>Bước 4. Tạo Internal Network lab6-dmz.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57D2C302" w14:textId="77777777">
        <w:tc>
          <w:tcPr>
            <w:tcW w:w="9575" w:type="dxa"/>
            <w:shd w:val="clear" w:color="auto" w:fill="F1F5FA"/>
          </w:tcPr>
          <w:p w14:paraId="3EE0F98F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images/02_virtualbox_networks.png</w:t>
            </w:r>
            <w:r>
              <w:rPr>
                <w:color w:val="4E5B6A"/>
                <w:sz w:val="18"/>
              </w:rPr>
              <w:br/>
              <w:t>Danh sách mạng NAT Network / Host-Only / Internal của LAB6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4B8FF852" w14:textId="77777777" w:rsidR="00D33C75" w:rsidRDefault="00D33C75">
      <w:pPr>
        <w:spacing w:after="0"/>
      </w:pPr>
    </w:p>
    <w:p w14:paraId="6D363E66" w14:textId="77777777" w:rsidR="00D33C75" w:rsidRDefault="00000000">
      <w:pPr>
        <w:pStyle w:val="Heading2"/>
      </w:pPr>
      <w:r>
        <w:lastRenderedPageBreak/>
        <w:t>2. Cấu hình 4 card mạng cho pfSense-LAB6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33C75" w14:paraId="2EDD60CD" w14:textId="77777777">
        <w:trPr>
          <w:tblHeader/>
          <w:jc w:val="center"/>
        </w:trPr>
        <w:tc>
          <w:tcPr>
            <w:tcW w:w="2394" w:type="dxa"/>
            <w:shd w:val="clear" w:color="auto" w:fill="DCE7F2"/>
          </w:tcPr>
          <w:p w14:paraId="5504BC60" w14:textId="77777777" w:rsidR="00D33C75" w:rsidRDefault="00000000">
            <w:r>
              <w:rPr>
                <w:b/>
                <w:sz w:val="18"/>
              </w:rPr>
              <w:t>Adapter</w:t>
            </w:r>
          </w:p>
        </w:tc>
        <w:tc>
          <w:tcPr>
            <w:tcW w:w="2394" w:type="dxa"/>
            <w:shd w:val="clear" w:color="auto" w:fill="DCE7F2"/>
          </w:tcPr>
          <w:p w14:paraId="31BB8951" w14:textId="77777777" w:rsidR="00D33C75" w:rsidRDefault="00000000">
            <w:r>
              <w:rPr>
                <w:b/>
                <w:sz w:val="18"/>
              </w:rPr>
              <w:t>VirtualBox mode</w:t>
            </w:r>
          </w:p>
        </w:tc>
        <w:tc>
          <w:tcPr>
            <w:tcW w:w="2394" w:type="dxa"/>
            <w:shd w:val="clear" w:color="auto" w:fill="DCE7F2"/>
          </w:tcPr>
          <w:p w14:paraId="028FA51F" w14:textId="77777777" w:rsidR="00D33C75" w:rsidRDefault="00000000">
            <w:r>
              <w:rPr>
                <w:b/>
                <w:sz w:val="18"/>
              </w:rPr>
              <w:t>Tên mạng</w:t>
            </w:r>
          </w:p>
        </w:tc>
        <w:tc>
          <w:tcPr>
            <w:tcW w:w="2394" w:type="dxa"/>
            <w:shd w:val="clear" w:color="auto" w:fill="DCE7F2"/>
          </w:tcPr>
          <w:p w14:paraId="5BBE4EAE" w14:textId="77777777" w:rsidR="00D33C75" w:rsidRDefault="00000000">
            <w:r>
              <w:rPr>
                <w:b/>
                <w:sz w:val="18"/>
              </w:rPr>
              <w:t>Vai trò</w:t>
            </w:r>
          </w:p>
        </w:tc>
      </w:tr>
      <w:tr w:rsidR="00D33C75" w14:paraId="45050612" w14:textId="77777777">
        <w:trPr>
          <w:jc w:val="center"/>
        </w:trPr>
        <w:tc>
          <w:tcPr>
            <w:tcW w:w="2394" w:type="dxa"/>
            <w:vAlign w:val="center"/>
          </w:tcPr>
          <w:p w14:paraId="7DD75F0D" w14:textId="77777777" w:rsidR="00D33C75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2394" w:type="dxa"/>
            <w:vAlign w:val="center"/>
          </w:tcPr>
          <w:p w14:paraId="4A6679F9" w14:textId="77777777" w:rsidR="00D33C75" w:rsidRDefault="00000000">
            <w:pPr>
              <w:spacing w:after="40"/>
            </w:pPr>
            <w:r>
              <w:rPr>
                <w:sz w:val="18"/>
              </w:rPr>
              <w:t>NAT Network</w:t>
            </w:r>
          </w:p>
        </w:tc>
        <w:tc>
          <w:tcPr>
            <w:tcW w:w="2394" w:type="dxa"/>
            <w:vAlign w:val="center"/>
          </w:tcPr>
          <w:p w14:paraId="58620FDC" w14:textId="77777777" w:rsidR="00D33C75" w:rsidRDefault="00000000">
            <w:pPr>
              <w:spacing w:after="40"/>
            </w:pPr>
            <w:r>
              <w:rPr>
                <w:sz w:val="18"/>
              </w:rPr>
              <w:t>LAB6-WAN</w:t>
            </w:r>
          </w:p>
        </w:tc>
        <w:tc>
          <w:tcPr>
            <w:tcW w:w="2394" w:type="dxa"/>
            <w:vAlign w:val="center"/>
          </w:tcPr>
          <w:p w14:paraId="450752EC" w14:textId="77777777" w:rsidR="00D33C75" w:rsidRDefault="00000000">
            <w:pPr>
              <w:spacing w:after="40"/>
            </w:pPr>
            <w:r>
              <w:rPr>
                <w:sz w:val="18"/>
              </w:rPr>
              <w:t>WAN</w:t>
            </w:r>
          </w:p>
        </w:tc>
      </w:tr>
      <w:tr w:rsidR="00D33C75" w14:paraId="3B4E765F" w14:textId="77777777">
        <w:trPr>
          <w:jc w:val="center"/>
        </w:trPr>
        <w:tc>
          <w:tcPr>
            <w:tcW w:w="2394" w:type="dxa"/>
            <w:vAlign w:val="center"/>
          </w:tcPr>
          <w:p w14:paraId="6CC6AE50" w14:textId="77777777" w:rsidR="00D33C75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2394" w:type="dxa"/>
            <w:vAlign w:val="center"/>
          </w:tcPr>
          <w:p w14:paraId="1D1A21BC" w14:textId="77777777" w:rsidR="00D33C75" w:rsidRDefault="00000000">
            <w:pPr>
              <w:spacing w:after="40"/>
            </w:pPr>
            <w:r>
              <w:rPr>
                <w:sz w:val="18"/>
              </w:rPr>
              <w:t>Host-Only</w:t>
            </w:r>
          </w:p>
        </w:tc>
        <w:tc>
          <w:tcPr>
            <w:tcW w:w="2394" w:type="dxa"/>
            <w:vAlign w:val="center"/>
          </w:tcPr>
          <w:p w14:paraId="0E8CE7B7" w14:textId="77777777" w:rsidR="00D33C75" w:rsidRDefault="00000000">
            <w:pPr>
              <w:spacing w:after="40"/>
            </w:pPr>
            <w:r>
              <w:rPr>
                <w:sz w:val="18"/>
              </w:rPr>
              <w:t>192.168.56.0/24</w:t>
            </w:r>
          </w:p>
        </w:tc>
        <w:tc>
          <w:tcPr>
            <w:tcW w:w="2394" w:type="dxa"/>
            <w:vAlign w:val="center"/>
          </w:tcPr>
          <w:p w14:paraId="4EA216B8" w14:textId="77777777" w:rsidR="00D33C75" w:rsidRDefault="00000000">
            <w:pPr>
              <w:spacing w:after="40"/>
            </w:pPr>
            <w:r>
              <w:rPr>
                <w:sz w:val="18"/>
              </w:rPr>
              <w:t>MGMT</w:t>
            </w:r>
          </w:p>
        </w:tc>
      </w:tr>
      <w:tr w:rsidR="00D33C75" w14:paraId="6B900DE2" w14:textId="77777777">
        <w:trPr>
          <w:jc w:val="center"/>
        </w:trPr>
        <w:tc>
          <w:tcPr>
            <w:tcW w:w="2394" w:type="dxa"/>
            <w:vAlign w:val="center"/>
          </w:tcPr>
          <w:p w14:paraId="4C1FF912" w14:textId="77777777" w:rsidR="00D33C75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2394" w:type="dxa"/>
            <w:vAlign w:val="center"/>
          </w:tcPr>
          <w:p w14:paraId="01A30A39" w14:textId="77777777" w:rsidR="00D33C75" w:rsidRDefault="00000000">
            <w:pPr>
              <w:spacing w:after="40"/>
            </w:pPr>
            <w:r>
              <w:rPr>
                <w:sz w:val="18"/>
              </w:rPr>
              <w:t>Internal Network</w:t>
            </w:r>
          </w:p>
        </w:tc>
        <w:tc>
          <w:tcPr>
            <w:tcW w:w="2394" w:type="dxa"/>
            <w:vAlign w:val="center"/>
          </w:tcPr>
          <w:p w14:paraId="66CBE8A6" w14:textId="77777777" w:rsidR="00D33C75" w:rsidRDefault="00000000">
            <w:pPr>
              <w:spacing w:after="40"/>
            </w:pPr>
            <w:r>
              <w:rPr>
                <w:sz w:val="18"/>
              </w:rPr>
              <w:t>lab6-lan</w:t>
            </w:r>
          </w:p>
        </w:tc>
        <w:tc>
          <w:tcPr>
            <w:tcW w:w="2394" w:type="dxa"/>
            <w:vAlign w:val="center"/>
          </w:tcPr>
          <w:p w14:paraId="37A90E22" w14:textId="77777777" w:rsidR="00D33C75" w:rsidRDefault="00000000">
            <w:pPr>
              <w:spacing w:after="40"/>
            </w:pPr>
            <w:r>
              <w:rPr>
                <w:sz w:val="18"/>
              </w:rPr>
              <w:t>LAN</w:t>
            </w:r>
          </w:p>
        </w:tc>
      </w:tr>
      <w:tr w:rsidR="00D33C75" w14:paraId="3EFFC37B" w14:textId="77777777">
        <w:trPr>
          <w:jc w:val="center"/>
        </w:trPr>
        <w:tc>
          <w:tcPr>
            <w:tcW w:w="2394" w:type="dxa"/>
            <w:vAlign w:val="center"/>
          </w:tcPr>
          <w:p w14:paraId="107187A6" w14:textId="77777777" w:rsidR="00D33C75" w:rsidRDefault="00000000"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w="2394" w:type="dxa"/>
            <w:vAlign w:val="center"/>
          </w:tcPr>
          <w:p w14:paraId="6E6D982F" w14:textId="77777777" w:rsidR="00D33C75" w:rsidRDefault="00000000">
            <w:pPr>
              <w:spacing w:after="40"/>
            </w:pPr>
            <w:r>
              <w:rPr>
                <w:sz w:val="18"/>
              </w:rPr>
              <w:t>Internal Network</w:t>
            </w:r>
          </w:p>
        </w:tc>
        <w:tc>
          <w:tcPr>
            <w:tcW w:w="2394" w:type="dxa"/>
            <w:vAlign w:val="center"/>
          </w:tcPr>
          <w:p w14:paraId="7D743BB5" w14:textId="77777777" w:rsidR="00D33C75" w:rsidRDefault="00000000">
            <w:pPr>
              <w:spacing w:after="40"/>
            </w:pPr>
            <w:r>
              <w:rPr>
                <w:sz w:val="18"/>
              </w:rPr>
              <w:t>lab6-dmz</w:t>
            </w:r>
          </w:p>
        </w:tc>
        <w:tc>
          <w:tcPr>
            <w:tcW w:w="2394" w:type="dxa"/>
            <w:vAlign w:val="center"/>
          </w:tcPr>
          <w:p w14:paraId="6F2379AD" w14:textId="77777777" w:rsidR="00D33C75" w:rsidRDefault="00000000">
            <w:pPr>
              <w:spacing w:after="40"/>
            </w:pPr>
            <w:r>
              <w:rPr>
                <w:sz w:val="18"/>
              </w:rPr>
              <w:t>DMZ</w:t>
            </w:r>
          </w:p>
        </w:tc>
      </w:tr>
    </w:tbl>
    <w:p w14:paraId="74FB133B" w14:textId="77777777" w:rsidR="00D33C75" w:rsidRDefault="00D33C75">
      <w:pPr>
        <w:spacing w:after="0"/>
      </w:pPr>
    </w:p>
    <w:p w14:paraId="5F1DBE8F" w14:textId="77777777" w:rsidR="00D33C75" w:rsidRDefault="00000000">
      <w:r>
        <w:t>Khi pfSense boot, xác nhận MAC và assign đúng interface; tên em0/vtnet0 có thể khác máy.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7649E7B4" w14:textId="77777777">
        <w:tc>
          <w:tcPr>
            <w:tcW w:w="9575" w:type="dxa"/>
            <w:shd w:val="clear" w:color="auto" w:fill="F1F5FA"/>
          </w:tcPr>
          <w:p w14:paraId="1324652B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images/03_pfsense_4_adapters.png</w:t>
            </w:r>
            <w:r>
              <w:rPr>
                <w:color w:val="4E5B6A"/>
                <w:sz w:val="18"/>
              </w:rPr>
              <w:br/>
              <w:t>Bắt buộc: ảnh pfSense-LAB6 cấu hình đủ 4 adapters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0C4AD05E" w14:textId="77777777" w:rsidR="00D33C75" w:rsidRDefault="00D33C75">
      <w:pPr>
        <w:spacing w:after="0"/>
      </w:pPr>
    </w:p>
    <w:p w14:paraId="2D284FE3" w14:textId="77777777" w:rsidR="00D33C75" w:rsidRDefault="00000000">
      <w:pPr>
        <w:pStyle w:val="Heading2"/>
      </w:pPr>
      <w:r>
        <w:t>3. Đặt IP các interface pfSense</w:t>
      </w:r>
    </w:p>
    <w:p w14:paraId="7E8D719B" w14:textId="77777777" w:rsidR="00D33C75" w:rsidRDefault="00000000">
      <w:r>
        <w:t>WAN DHCP, MGMT 192.168.56.254/24, LAN 10.6.0.1/24, DMZ 172.16.6.1/24. Tắt DHCP Server trên MGMT/LAN/DMZ theo tài liệu, client dùng IP tĩnh. Truy cập WebGUI từ máy thật tại https://192.168.56.254.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701B4170" w14:textId="77777777">
        <w:tc>
          <w:tcPr>
            <w:tcW w:w="9575" w:type="dxa"/>
            <w:shd w:val="clear" w:color="auto" w:fill="F1F5FA"/>
          </w:tcPr>
          <w:p w14:paraId="134C45B7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images/04_pfsense_interfaces.png</w:t>
            </w:r>
            <w:r>
              <w:rPr>
                <w:color w:val="4E5B6A"/>
                <w:sz w:val="18"/>
              </w:rPr>
              <w:br/>
              <w:t>Danh sách interface/IP sau khi assign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60AA5C39" w14:textId="77777777" w:rsidR="00D33C75" w:rsidRDefault="00D33C7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707E44BC" w14:textId="77777777">
        <w:tc>
          <w:tcPr>
            <w:tcW w:w="9575" w:type="dxa"/>
            <w:shd w:val="clear" w:color="auto" w:fill="F1F5FA"/>
          </w:tcPr>
          <w:p w14:paraId="02A0DE56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images/05_webgui_mgmt.png</w:t>
            </w:r>
            <w:r>
              <w:rPr>
                <w:color w:val="4E5B6A"/>
                <w:sz w:val="18"/>
              </w:rPr>
              <w:br/>
              <w:t>WebGUI quản trị qua MGMT 192.168.56.254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371FC2AE" w14:textId="77777777" w:rsidR="00D33C75" w:rsidRDefault="00D33C75">
      <w:pPr>
        <w:spacing w:after="0"/>
      </w:pPr>
    </w:p>
    <w:p w14:paraId="587C6AA5" w14:textId="77777777" w:rsidR="00D33C75" w:rsidRDefault="00000000">
      <w:pPr>
        <w:pStyle w:val="Heading2"/>
      </w:pPr>
      <w:r>
        <w:t>4. Chuẩn bị Domain Controller</w:t>
      </w:r>
    </w:p>
    <w:p w14:paraId="38142930" w14:textId="77777777" w:rsidR="00D33C75" w:rsidRDefault="00000000">
      <w:r>
        <w:t>Bước 1. Cấu hình DC01: 10.6.0.10/24; GW 10.6.0.1; DNS 10.6.0.10.</w:t>
      </w:r>
    </w:p>
    <w:p w14:paraId="787CE9D4" w14:textId="77777777" w:rsidR="00D33C75" w:rsidRDefault="00000000">
      <w:r>
        <w:t>Bước 2. Cài Active Directory Domain Services + DNS; tạo forest lab6.test.</w:t>
      </w:r>
    </w:p>
    <w:p w14:paraId="6B237096" w14:textId="77777777" w:rsidR="00D33C75" w:rsidRDefault="00000000">
      <w:r>
        <w:t>Bước 3. Thiết lập DNS Forwarders phù hợp môi trường kiểm thử.</w:t>
      </w:r>
    </w:p>
    <w:p w14:paraId="49A30D06" w14:textId="77777777" w:rsidR="00D33C75" w:rsidRPr="0027129D" w:rsidRDefault="00000000">
      <w:pPr>
        <w:rPr>
          <w:lang w:val="fr-FR"/>
        </w:rPr>
      </w:pPr>
      <w:r w:rsidRPr="0027129D">
        <w:rPr>
          <w:lang w:val="fr-FR"/>
        </w:rPr>
        <w:t>Bước 4. Tạo OU LAB6-Users và user sv_a, sv_b.</w:t>
      </w:r>
    </w:p>
    <w:p w14:paraId="0F3773A1" w14:textId="77777777" w:rsidR="00D33C75" w:rsidRPr="0027129D" w:rsidRDefault="00000000">
      <w:pPr>
        <w:rPr>
          <w:lang w:val="fr-FR"/>
        </w:rPr>
      </w:pPr>
      <w:r w:rsidRPr="0027129D">
        <w:rPr>
          <w:lang w:val="fr-FR"/>
        </w:rPr>
        <w:t>Bước 5. Tạo svc_pfsense_ldap, chỉ quyền đọc cần thiết; không dùng Domain Administrator để bind.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:rsidRPr="0027129D" w14:paraId="1CA87AAD" w14:textId="77777777">
        <w:tc>
          <w:tcPr>
            <w:tcW w:w="9575" w:type="dxa"/>
            <w:shd w:val="clear" w:color="auto" w:fill="F1F5FA"/>
          </w:tcPr>
          <w:p w14:paraId="5D5B8FCC" w14:textId="77777777" w:rsidR="00D33C75" w:rsidRPr="0027129D" w:rsidRDefault="00000000">
            <w:pPr>
              <w:jc w:val="center"/>
              <w:rPr>
                <w:lang w:val="fr-FR"/>
              </w:rPr>
            </w:pPr>
            <w:r w:rsidRPr="0027129D">
              <w:rPr>
                <w:color w:val="4E5B6A"/>
                <w:sz w:val="18"/>
                <w:lang w:val="fr-FR"/>
              </w:rPr>
              <w:t>[CHÈN ẢNH THỰC TẾ]  images/06_dc_ad_users.png</w:t>
            </w:r>
            <w:r w:rsidRPr="0027129D">
              <w:rPr>
                <w:color w:val="4E5B6A"/>
                <w:sz w:val="18"/>
                <w:lang w:val="fr-FR"/>
              </w:rPr>
              <w:br/>
              <w:t>AD Users and Computers: OU LAB6-Users và sv_a/sv_b</w:t>
            </w:r>
            <w:r w:rsidRPr="0027129D">
              <w:rPr>
                <w:color w:val="4E5B6A"/>
                <w:sz w:val="18"/>
                <w:lang w:val="fr-FR"/>
              </w:rPr>
              <w:br/>
              <w:t>Trạng thái: CHƯA CHỤP / CHƯA KIỂM THỬ</w:t>
            </w:r>
          </w:p>
        </w:tc>
      </w:tr>
    </w:tbl>
    <w:p w14:paraId="0676F21A" w14:textId="77777777" w:rsidR="00D33C75" w:rsidRPr="0027129D" w:rsidRDefault="00D33C75">
      <w:pPr>
        <w:spacing w:after="0"/>
        <w:rPr>
          <w:lang w:val="fr-F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:rsidRPr="0027129D" w14:paraId="5A39D95E" w14:textId="77777777">
        <w:tc>
          <w:tcPr>
            <w:tcW w:w="9575" w:type="dxa"/>
            <w:shd w:val="clear" w:color="auto" w:fill="F1F5FA"/>
          </w:tcPr>
          <w:p w14:paraId="1C328C37" w14:textId="77777777" w:rsidR="00D33C75" w:rsidRPr="0027129D" w:rsidRDefault="00000000">
            <w:pPr>
              <w:jc w:val="center"/>
              <w:rPr>
                <w:lang w:val="fr-FR"/>
              </w:rPr>
            </w:pPr>
            <w:r w:rsidRPr="0027129D">
              <w:rPr>
                <w:color w:val="4E5B6A"/>
                <w:sz w:val="18"/>
                <w:lang w:val="fr-FR"/>
              </w:rPr>
              <w:t>[CHÈN ẢNH THỰC TẾ]  images/07_dc_dns.png</w:t>
            </w:r>
            <w:r w:rsidRPr="0027129D">
              <w:rPr>
                <w:color w:val="4E5B6A"/>
                <w:sz w:val="18"/>
                <w:lang w:val="fr-FR"/>
              </w:rPr>
              <w:br/>
              <w:t>DC01: thông tin domain/DNS và IP</w:t>
            </w:r>
            <w:r w:rsidRPr="0027129D">
              <w:rPr>
                <w:color w:val="4E5B6A"/>
                <w:sz w:val="18"/>
                <w:lang w:val="fr-FR"/>
              </w:rPr>
              <w:br/>
              <w:t>Trạng thái: CHƯA CHỤP / CHƯA KIỂM THỬ</w:t>
            </w:r>
          </w:p>
        </w:tc>
      </w:tr>
    </w:tbl>
    <w:p w14:paraId="7854DE9C" w14:textId="77777777" w:rsidR="00D33C75" w:rsidRPr="0027129D" w:rsidRDefault="00D33C75">
      <w:pPr>
        <w:spacing w:after="0"/>
        <w:rPr>
          <w:lang w:val="fr-FR"/>
        </w:rPr>
      </w:pPr>
    </w:p>
    <w:p w14:paraId="6AED035A" w14:textId="77777777" w:rsidR="00D33C75" w:rsidRPr="0027129D" w:rsidRDefault="00000000">
      <w:pPr>
        <w:pStyle w:val="Heading2"/>
        <w:rPr>
          <w:lang w:val="fr-FR"/>
        </w:rPr>
      </w:pPr>
      <w:r w:rsidRPr="0027129D">
        <w:rPr>
          <w:lang w:val="fr-FR"/>
        </w:rPr>
        <w:t>5. Chuẩn bị Client-A và Client-B</w:t>
      </w:r>
    </w:p>
    <w:p w14:paraId="21A67721" w14:textId="77777777" w:rsidR="00D33C75" w:rsidRPr="0027129D" w:rsidRDefault="00000000">
      <w:pPr>
        <w:rPr>
          <w:lang w:val="fr-FR"/>
        </w:rPr>
      </w:pPr>
      <w:r w:rsidRPr="0027129D">
        <w:rPr>
          <w:lang w:val="fr-FR"/>
        </w:rPr>
        <w:t>Đặt Client-A: 10.6.0.21/24; Client-B: 10.6.0.22/24; cùng GW 10.6.0.1, DNS 10.6.0.10. Join domain là tùy chọn đối với kiểm thử LDAP Captive Portal.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:rsidRPr="0027129D" w14:paraId="29CD8451" w14:textId="77777777">
        <w:tc>
          <w:tcPr>
            <w:tcW w:w="9575" w:type="dxa"/>
            <w:shd w:val="clear" w:color="auto" w:fill="F1F5FA"/>
          </w:tcPr>
          <w:p w14:paraId="0A34E1F7" w14:textId="77777777" w:rsidR="00D33C75" w:rsidRPr="0027129D" w:rsidRDefault="00000000">
            <w:pPr>
              <w:jc w:val="center"/>
              <w:rPr>
                <w:lang w:val="fr-FR"/>
              </w:rPr>
            </w:pPr>
            <w:r w:rsidRPr="0027129D">
              <w:rPr>
                <w:color w:val="4E5B6A"/>
                <w:sz w:val="18"/>
                <w:lang w:val="fr-FR"/>
              </w:rPr>
              <w:lastRenderedPageBreak/>
              <w:t>[CHÈN ẢNH THỰC TẾ]  images/08_clients_ip.png</w:t>
            </w:r>
            <w:r w:rsidRPr="0027129D">
              <w:rPr>
                <w:color w:val="4E5B6A"/>
                <w:sz w:val="18"/>
                <w:lang w:val="fr-FR"/>
              </w:rPr>
              <w:br/>
              <w:t>IPConfig Client-A và Client-B (chụp ghép hoặc 2 ảnh)</w:t>
            </w:r>
            <w:r w:rsidRPr="0027129D">
              <w:rPr>
                <w:color w:val="4E5B6A"/>
                <w:sz w:val="18"/>
                <w:lang w:val="fr-FR"/>
              </w:rPr>
              <w:br/>
              <w:t>Trạng thái: CHƯA CHỤP / CHƯA KIỂM THỬ</w:t>
            </w:r>
          </w:p>
        </w:tc>
      </w:tr>
    </w:tbl>
    <w:p w14:paraId="4C59EB1F" w14:textId="77777777" w:rsidR="00D33C75" w:rsidRPr="0027129D" w:rsidRDefault="00D33C75">
      <w:pPr>
        <w:spacing w:after="0"/>
        <w:rPr>
          <w:lang w:val="fr-FR"/>
        </w:rPr>
      </w:pPr>
    </w:p>
    <w:p w14:paraId="309DD9FB" w14:textId="77777777" w:rsidR="00D33C75" w:rsidRPr="0027129D" w:rsidRDefault="00000000">
      <w:pPr>
        <w:pStyle w:val="Heading2"/>
        <w:rPr>
          <w:lang w:val="fr-FR"/>
        </w:rPr>
      </w:pPr>
      <w:r w:rsidRPr="0027129D">
        <w:rPr>
          <w:lang w:val="fr-FR"/>
        </w:rPr>
        <w:t>6. Chuẩn bị DMZ-WEB và website mô phỏng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D33C75" w14:paraId="2944D2A2" w14:textId="77777777">
        <w:trPr>
          <w:tblHeader/>
          <w:jc w:val="center"/>
        </w:trPr>
        <w:tc>
          <w:tcPr>
            <w:tcW w:w="3192" w:type="dxa"/>
            <w:shd w:val="clear" w:color="auto" w:fill="DCE7F2"/>
          </w:tcPr>
          <w:p w14:paraId="32C0443B" w14:textId="77777777" w:rsidR="00D33C75" w:rsidRDefault="00000000">
            <w:r>
              <w:rPr>
                <w:b/>
                <w:sz w:val="18"/>
              </w:rPr>
              <w:t>Site</w:t>
            </w:r>
          </w:p>
        </w:tc>
        <w:tc>
          <w:tcPr>
            <w:tcW w:w="3192" w:type="dxa"/>
            <w:shd w:val="clear" w:color="auto" w:fill="DCE7F2"/>
          </w:tcPr>
          <w:p w14:paraId="1506614E" w14:textId="77777777" w:rsidR="00D33C75" w:rsidRDefault="00000000">
            <w:r>
              <w:rPr>
                <w:b/>
                <w:sz w:val="18"/>
              </w:rPr>
              <w:t>IP</w:t>
            </w:r>
          </w:p>
        </w:tc>
        <w:tc>
          <w:tcPr>
            <w:tcW w:w="3192" w:type="dxa"/>
            <w:shd w:val="clear" w:color="auto" w:fill="DCE7F2"/>
          </w:tcPr>
          <w:p w14:paraId="30CFA6F5" w14:textId="77777777" w:rsidR="00D33C75" w:rsidRDefault="00000000">
            <w:r>
              <w:rPr>
                <w:b/>
                <w:sz w:val="18"/>
              </w:rPr>
              <w:t>Ý nghĩa</w:t>
            </w:r>
          </w:p>
        </w:tc>
      </w:tr>
      <w:tr w:rsidR="00D33C75" w14:paraId="55CE03E5" w14:textId="77777777">
        <w:trPr>
          <w:jc w:val="center"/>
        </w:trPr>
        <w:tc>
          <w:tcPr>
            <w:tcW w:w="3192" w:type="dxa"/>
            <w:vAlign w:val="center"/>
          </w:tcPr>
          <w:p w14:paraId="50514B38" w14:textId="77777777" w:rsidR="00D33C75" w:rsidRDefault="00000000">
            <w:pPr>
              <w:spacing w:after="40"/>
            </w:pPr>
            <w:r>
              <w:rPr>
                <w:sz w:val="18"/>
              </w:rPr>
              <w:t>GENERAL_SITE</w:t>
            </w:r>
          </w:p>
        </w:tc>
        <w:tc>
          <w:tcPr>
            <w:tcW w:w="3192" w:type="dxa"/>
            <w:vAlign w:val="center"/>
          </w:tcPr>
          <w:p w14:paraId="59BF904A" w14:textId="77777777" w:rsidR="00D33C75" w:rsidRDefault="00000000">
            <w:pPr>
              <w:spacing w:after="40"/>
            </w:pPr>
            <w:r>
              <w:rPr>
                <w:sz w:val="18"/>
              </w:rPr>
              <w:t>172.16.6.10</w:t>
            </w:r>
          </w:p>
        </w:tc>
        <w:tc>
          <w:tcPr>
            <w:tcW w:w="3192" w:type="dxa"/>
            <w:vAlign w:val="center"/>
          </w:tcPr>
          <w:p w14:paraId="250F44C5" w14:textId="77777777" w:rsidR="00D33C75" w:rsidRDefault="00000000">
            <w:pPr>
              <w:spacing w:after="40"/>
            </w:pPr>
            <w:r>
              <w:rPr>
                <w:sz w:val="18"/>
              </w:rPr>
              <w:t>Site thường</w:t>
            </w:r>
          </w:p>
        </w:tc>
      </w:tr>
      <w:tr w:rsidR="00D33C75" w14:paraId="1C52D939" w14:textId="77777777">
        <w:trPr>
          <w:jc w:val="center"/>
        </w:trPr>
        <w:tc>
          <w:tcPr>
            <w:tcW w:w="3192" w:type="dxa"/>
            <w:vAlign w:val="center"/>
          </w:tcPr>
          <w:p w14:paraId="5B784939" w14:textId="77777777" w:rsidR="00D33C75" w:rsidRDefault="00000000">
            <w:pPr>
              <w:spacing w:after="40"/>
            </w:pPr>
            <w:r>
              <w:rPr>
                <w:sz w:val="18"/>
              </w:rPr>
              <w:t>JOB_SITE</w:t>
            </w:r>
          </w:p>
        </w:tc>
        <w:tc>
          <w:tcPr>
            <w:tcW w:w="3192" w:type="dxa"/>
            <w:vAlign w:val="center"/>
          </w:tcPr>
          <w:p w14:paraId="309DF22A" w14:textId="77777777" w:rsidR="00D33C75" w:rsidRDefault="00000000">
            <w:pPr>
              <w:spacing w:after="40"/>
            </w:pPr>
            <w:r>
              <w:rPr>
                <w:sz w:val="18"/>
              </w:rPr>
              <w:t>172.16.6.20</w:t>
            </w:r>
          </w:p>
        </w:tc>
        <w:tc>
          <w:tcPr>
            <w:tcW w:w="3192" w:type="dxa"/>
            <w:vAlign w:val="center"/>
          </w:tcPr>
          <w:p w14:paraId="366002A9" w14:textId="77777777" w:rsidR="00D33C75" w:rsidRDefault="00000000">
            <w:pPr>
              <w:spacing w:after="40"/>
            </w:pPr>
            <w:r>
              <w:rPr>
                <w:sz w:val="18"/>
              </w:rPr>
              <w:t>Job Search</w:t>
            </w:r>
          </w:p>
        </w:tc>
      </w:tr>
      <w:tr w:rsidR="00D33C75" w14:paraId="690EE8C1" w14:textId="77777777">
        <w:trPr>
          <w:jc w:val="center"/>
        </w:trPr>
        <w:tc>
          <w:tcPr>
            <w:tcW w:w="3192" w:type="dxa"/>
            <w:vAlign w:val="center"/>
          </w:tcPr>
          <w:p w14:paraId="316432A7" w14:textId="77777777" w:rsidR="00D33C75" w:rsidRDefault="00000000">
            <w:pPr>
              <w:spacing w:after="40"/>
            </w:pPr>
            <w:r>
              <w:rPr>
                <w:sz w:val="18"/>
              </w:rPr>
              <w:t>SOCIAL_SITE</w:t>
            </w:r>
          </w:p>
        </w:tc>
        <w:tc>
          <w:tcPr>
            <w:tcW w:w="3192" w:type="dxa"/>
            <w:vAlign w:val="center"/>
          </w:tcPr>
          <w:p w14:paraId="6BF80D6D" w14:textId="77777777" w:rsidR="00D33C75" w:rsidRDefault="00000000">
            <w:pPr>
              <w:spacing w:after="40"/>
            </w:pPr>
            <w:r>
              <w:rPr>
                <w:sz w:val="18"/>
              </w:rPr>
              <w:t>172.16.6.30</w:t>
            </w:r>
          </w:p>
        </w:tc>
        <w:tc>
          <w:tcPr>
            <w:tcW w:w="3192" w:type="dxa"/>
            <w:vAlign w:val="center"/>
          </w:tcPr>
          <w:p w14:paraId="262809DB" w14:textId="77777777" w:rsidR="00D33C75" w:rsidRDefault="00000000">
            <w:pPr>
              <w:spacing w:after="40"/>
            </w:pPr>
            <w:r>
              <w:rPr>
                <w:sz w:val="18"/>
              </w:rPr>
              <w:t>Social Media</w:t>
            </w:r>
          </w:p>
        </w:tc>
      </w:tr>
      <w:tr w:rsidR="00D33C75" w14:paraId="13ECAC35" w14:textId="77777777">
        <w:trPr>
          <w:jc w:val="center"/>
        </w:trPr>
        <w:tc>
          <w:tcPr>
            <w:tcW w:w="3192" w:type="dxa"/>
            <w:vAlign w:val="center"/>
          </w:tcPr>
          <w:p w14:paraId="7C0417EA" w14:textId="77777777" w:rsidR="00D33C75" w:rsidRDefault="00000000">
            <w:pPr>
              <w:spacing w:after="40"/>
            </w:pPr>
            <w:r>
              <w:rPr>
                <w:sz w:val="18"/>
              </w:rPr>
              <w:t>RESTRICTED_SITE</w:t>
            </w:r>
          </w:p>
        </w:tc>
        <w:tc>
          <w:tcPr>
            <w:tcW w:w="3192" w:type="dxa"/>
            <w:vAlign w:val="center"/>
          </w:tcPr>
          <w:p w14:paraId="44166A1D" w14:textId="77777777" w:rsidR="00D33C75" w:rsidRDefault="00000000">
            <w:pPr>
              <w:spacing w:after="40"/>
            </w:pPr>
            <w:r>
              <w:rPr>
                <w:sz w:val="18"/>
              </w:rPr>
              <w:t>172.16.6.40</w:t>
            </w:r>
          </w:p>
        </w:tc>
        <w:tc>
          <w:tcPr>
            <w:tcW w:w="3192" w:type="dxa"/>
            <w:vAlign w:val="center"/>
          </w:tcPr>
          <w:p w14:paraId="2AF1A8FD" w14:textId="77777777" w:rsidR="00D33C75" w:rsidRDefault="00000000">
            <w:pPr>
              <w:spacing w:after="40"/>
            </w:pPr>
            <w:r>
              <w:rPr>
                <w:sz w:val="18"/>
              </w:rPr>
              <w:t>Restricted Content</w:t>
            </w:r>
          </w:p>
        </w:tc>
      </w:tr>
    </w:tbl>
    <w:p w14:paraId="79972CDD" w14:textId="77777777" w:rsidR="00D33C75" w:rsidRDefault="00D33C75">
      <w:pPr>
        <w:spacing w:after="0"/>
      </w:pPr>
    </w:p>
    <w:p w14:paraId="37A122A8" w14:textId="77777777" w:rsidR="00D33C75" w:rsidRDefault="00000000">
      <w:r>
        <w:t>Cài Nginx trên Ubuntu, bổ sung địa chỉ IPv4 phụ .20/.30/.40 trên NIC DMZ (tên NIC thay theo máy thực tế). Cần cấu hình địa chỉ phụ bền vững nếu phải khởi động lại máy.</w:t>
      </w:r>
    </w:p>
    <w:p w14:paraId="3BBB50FC" w14:textId="77777777" w:rsidR="00D33C75" w:rsidRDefault="00000000">
      <w:r>
        <w:t>Lệnh kiểm tra gợi ý: sudo apt update; sudo apt install -y nginx; sudo ip addr add 172.16.6.20/24 dev &lt;NIC&gt;; sudo ip addr add 172.16.6.30/24 dev &lt;NIC&gt;; sudo ip addr add 172.16.6.40/24 dev &lt;NIC&gt;; ip -4 addr show &lt;NIC&gt;.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61898E24" w14:textId="77777777">
        <w:tc>
          <w:tcPr>
            <w:tcW w:w="9575" w:type="dxa"/>
            <w:shd w:val="clear" w:color="auto" w:fill="F1F5FA"/>
          </w:tcPr>
          <w:p w14:paraId="1C1EB81A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images/09_dmz_ip_nginx.png</w:t>
            </w:r>
            <w:r>
              <w:rPr>
                <w:color w:val="4E5B6A"/>
                <w:sz w:val="18"/>
              </w:rPr>
              <w:br/>
              <w:t>DMZ-WEB: địa chỉ .10/.20/.30/.40 và Nginx đang chạy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751EECF7" w14:textId="77777777" w:rsidR="00D33C75" w:rsidRDefault="00D33C75">
      <w:pPr>
        <w:spacing w:after="0"/>
      </w:pPr>
    </w:p>
    <w:p w14:paraId="3E75C388" w14:textId="77777777" w:rsidR="00D33C75" w:rsidRDefault="00000000">
      <w:pPr>
        <w:pStyle w:val="Heading1"/>
      </w:pPr>
      <w:r>
        <w:t>C. TÍCH HỢP ACTIVE DIRECTORY VÀO pfSense</w:t>
      </w:r>
    </w:p>
    <w:p w14:paraId="46DAFF5D" w14:textId="77777777" w:rsidR="00D33C75" w:rsidRDefault="00000000">
      <w:pPr>
        <w:pStyle w:val="Heading2"/>
      </w:pPr>
      <w:r>
        <w:t>1. Tạo LDAP Authentication Server</w:t>
      </w:r>
    </w:p>
    <w:p w14:paraId="5A836D26" w14:textId="77777777" w:rsidR="00D33C75" w:rsidRDefault="00000000">
      <w:r>
        <w:t>System → User Manager → Authentication Servers → Add. Tài liệu dùng LDAP TCP/389 trong lab cô lập; môi trường thật ưu tiên LDAPS/TLS được kiểm chứng chứng chỉ.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102"/>
      </w:tblGrid>
      <w:tr w:rsidR="00D33C75" w14:paraId="66918C24" w14:textId="77777777">
        <w:trPr>
          <w:tblHeader/>
          <w:jc w:val="center"/>
        </w:trPr>
        <w:tc>
          <w:tcPr>
            <w:tcW w:w="2835" w:type="dxa"/>
            <w:shd w:val="clear" w:color="auto" w:fill="DCE7F2"/>
          </w:tcPr>
          <w:p w14:paraId="7EFF26E3" w14:textId="77777777" w:rsidR="00D33C75" w:rsidRDefault="00000000">
            <w:r>
              <w:rPr>
                <w:b/>
                <w:sz w:val="18"/>
              </w:rPr>
              <w:t>Trường</w:t>
            </w:r>
          </w:p>
        </w:tc>
        <w:tc>
          <w:tcPr>
            <w:tcW w:w="5102" w:type="dxa"/>
            <w:shd w:val="clear" w:color="auto" w:fill="DCE7F2"/>
          </w:tcPr>
          <w:p w14:paraId="1D83DBBC" w14:textId="77777777" w:rsidR="00D33C75" w:rsidRDefault="00000000">
            <w:r>
              <w:rPr>
                <w:b/>
                <w:sz w:val="18"/>
              </w:rPr>
              <w:t>Giá trị</w:t>
            </w:r>
          </w:p>
        </w:tc>
      </w:tr>
      <w:tr w:rsidR="00D33C75" w14:paraId="179BE508" w14:textId="77777777">
        <w:trPr>
          <w:jc w:val="center"/>
        </w:trPr>
        <w:tc>
          <w:tcPr>
            <w:tcW w:w="2835" w:type="dxa"/>
            <w:vAlign w:val="center"/>
          </w:tcPr>
          <w:p w14:paraId="78BA40E7" w14:textId="77777777" w:rsidR="00D33C75" w:rsidRDefault="00000000">
            <w:pPr>
              <w:spacing w:after="40"/>
            </w:pPr>
            <w:r>
              <w:rPr>
                <w:sz w:val="18"/>
              </w:rPr>
              <w:t>Descriptive name</w:t>
            </w:r>
          </w:p>
        </w:tc>
        <w:tc>
          <w:tcPr>
            <w:tcW w:w="5102" w:type="dxa"/>
            <w:vAlign w:val="center"/>
          </w:tcPr>
          <w:p w14:paraId="1C58D97A" w14:textId="77777777" w:rsidR="00D33C75" w:rsidRDefault="00000000">
            <w:pPr>
              <w:spacing w:after="40"/>
            </w:pPr>
            <w:r>
              <w:rPr>
                <w:sz w:val="18"/>
              </w:rPr>
              <w:t>LAB6-AD</w:t>
            </w:r>
          </w:p>
        </w:tc>
      </w:tr>
      <w:tr w:rsidR="00D33C75" w14:paraId="29F84655" w14:textId="77777777">
        <w:trPr>
          <w:jc w:val="center"/>
        </w:trPr>
        <w:tc>
          <w:tcPr>
            <w:tcW w:w="2835" w:type="dxa"/>
            <w:vAlign w:val="center"/>
          </w:tcPr>
          <w:p w14:paraId="52AE10DD" w14:textId="77777777" w:rsidR="00D33C75" w:rsidRDefault="00000000">
            <w:pPr>
              <w:spacing w:after="40"/>
            </w:pPr>
            <w:r>
              <w:rPr>
                <w:sz w:val="18"/>
              </w:rPr>
              <w:t>Type</w:t>
            </w:r>
          </w:p>
        </w:tc>
        <w:tc>
          <w:tcPr>
            <w:tcW w:w="5102" w:type="dxa"/>
            <w:vAlign w:val="center"/>
          </w:tcPr>
          <w:p w14:paraId="7AC9C786" w14:textId="77777777" w:rsidR="00D33C75" w:rsidRDefault="00000000">
            <w:pPr>
              <w:spacing w:after="40"/>
            </w:pPr>
            <w:r>
              <w:rPr>
                <w:sz w:val="18"/>
              </w:rPr>
              <w:t>LDAP</w:t>
            </w:r>
          </w:p>
        </w:tc>
      </w:tr>
      <w:tr w:rsidR="00D33C75" w14:paraId="4A1BA9A7" w14:textId="77777777">
        <w:trPr>
          <w:jc w:val="center"/>
        </w:trPr>
        <w:tc>
          <w:tcPr>
            <w:tcW w:w="2835" w:type="dxa"/>
            <w:vAlign w:val="center"/>
          </w:tcPr>
          <w:p w14:paraId="34AEFF06" w14:textId="77777777" w:rsidR="00D33C75" w:rsidRDefault="00000000">
            <w:pPr>
              <w:spacing w:after="40"/>
            </w:pPr>
            <w:r>
              <w:rPr>
                <w:sz w:val="18"/>
              </w:rPr>
              <w:t>Hostname / IP</w:t>
            </w:r>
          </w:p>
        </w:tc>
        <w:tc>
          <w:tcPr>
            <w:tcW w:w="5102" w:type="dxa"/>
            <w:vAlign w:val="center"/>
          </w:tcPr>
          <w:p w14:paraId="387A6258" w14:textId="77777777" w:rsidR="00D33C75" w:rsidRDefault="00000000">
            <w:pPr>
              <w:spacing w:after="40"/>
            </w:pPr>
            <w:r>
              <w:rPr>
                <w:sz w:val="18"/>
              </w:rPr>
              <w:t>10.6.0.10</w:t>
            </w:r>
          </w:p>
        </w:tc>
      </w:tr>
      <w:tr w:rsidR="00D33C75" w14:paraId="198E9676" w14:textId="77777777">
        <w:trPr>
          <w:jc w:val="center"/>
        </w:trPr>
        <w:tc>
          <w:tcPr>
            <w:tcW w:w="2835" w:type="dxa"/>
            <w:vAlign w:val="center"/>
          </w:tcPr>
          <w:p w14:paraId="224843C9" w14:textId="77777777" w:rsidR="00D33C75" w:rsidRDefault="00000000">
            <w:pPr>
              <w:spacing w:after="40"/>
            </w:pPr>
            <w:r>
              <w:rPr>
                <w:sz w:val="18"/>
              </w:rPr>
              <w:t>Port</w:t>
            </w:r>
          </w:p>
        </w:tc>
        <w:tc>
          <w:tcPr>
            <w:tcW w:w="5102" w:type="dxa"/>
            <w:vAlign w:val="center"/>
          </w:tcPr>
          <w:p w14:paraId="495D40DF" w14:textId="77777777" w:rsidR="00D33C75" w:rsidRDefault="00000000">
            <w:pPr>
              <w:spacing w:after="40"/>
            </w:pPr>
            <w:r>
              <w:rPr>
                <w:sz w:val="18"/>
              </w:rPr>
              <w:t>389</w:t>
            </w:r>
          </w:p>
        </w:tc>
      </w:tr>
      <w:tr w:rsidR="00D33C75" w14:paraId="6C7BC381" w14:textId="77777777">
        <w:trPr>
          <w:jc w:val="center"/>
        </w:trPr>
        <w:tc>
          <w:tcPr>
            <w:tcW w:w="2835" w:type="dxa"/>
            <w:vAlign w:val="center"/>
          </w:tcPr>
          <w:p w14:paraId="0E2EF27B" w14:textId="77777777" w:rsidR="00D33C75" w:rsidRDefault="00000000">
            <w:pPr>
              <w:spacing w:after="40"/>
            </w:pPr>
            <w:r>
              <w:rPr>
                <w:sz w:val="18"/>
              </w:rPr>
              <w:t>Transport</w:t>
            </w:r>
          </w:p>
        </w:tc>
        <w:tc>
          <w:tcPr>
            <w:tcW w:w="5102" w:type="dxa"/>
            <w:vAlign w:val="center"/>
          </w:tcPr>
          <w:p w14:paraId="3A190258" w14:textId="77777777" w:rsidR="00D33C75" w:rsidRDefault="00000000">
            <w:pPr>
              <w:spacing w:after="40"/>
            </w:pPr>
            <w:r>
              <w:rPr>
                <w:sz w:val="18"/>
              </w:rPr>
              <w:t>TCP - Standard (lab cô lập)</w:t>
            </w:r>
          </w:p>
        </w:tc>
      </w:tr>
      <w:tr w:rsidR="00D33C75" w14:paraId="30034593" w14:textId="77777777">
        <w:trPr>
          <w:jc w:val="center"/>
        </w:trPr>
        <w:tc>
          <w:tcPr>
            <w:tcW w:w="2835" w:type="dxa"/>
            <w:vAlign w:val="center"/>
          </w:tcPr>
          <w:p w14:paraId="63082E63" w14:textId="77777777" w:rsidR="00D33C75" w:rsidRDefault="00000000">
            <w:pPr>
              <w:spacing w:after="40"/>
            </w:pPr>
            <w:r>
              <w:rPr>
                <w:sz w:val="18"/>
              </w:rPr>
              <w:t>Protocol version</w:t>
            </w:r>
          </w:p>
        </w:tc>
        <w:tc>
          <w:tcPr>
            <w:tcW w:w="5102" w:type="dxa"/>
            <w:vAlign w:val="center"/>
          </w:tcPr>
          <w:p w14:paraId="4BE875FD" w14:textId="77777777" w:rsidR="00D33C75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</w:tr>
      <w:tr w:rsidR="00D33C75" w14:paraId="227B0595" w14:textId="77777777">
        <w:trPr>
          <w:jc w:val="center"/>
        </w:trPr>
        <w:tc>
          <w:tcPr>
            <w:tcW w:w="2835" w:type="dxa"/>
            <w:vAlign w:val="center"/>
          </w:tcPr>
          <w:p w14:paraId="0890EA01" w14:textId="77777777" w:rsidR="00D33C75" w:rsidRDefault="00000000">
            <w:pPr>
              <w:spacing w:after="40"/>
            </w:pPr>
            <w:r>
              <w:rPr>
                <w:sz w:val="18"/>
              </w:rPr>
              <w:t>Search scope</w:t>
            </w:r>
          </w:p>
        </w:tc>
        <w:tc>
          <w:tcPr>
            <w:tcW w:w="5102" w:type="dxa"/>
            <w:vAlign w:val="center"/>
          </w:tcPr>
          <w:p w14:paraId="3A6DD46C" w14:textId="77777777" w:rsidR="00D33C75" w:rsidRDefault="00000000">
            <w:pPr>
              <w:spacing w:after="40"/>
            </w:pPr>
            <w:r>
              <w:rPr>
                <w:sz w:val="18"/>
              </w:rPr>
              <w:t>Entire Subtree</w:t>
            </w:r>
          </w:p>
        </w:tc>
      </w:tr>
      <w:tr w:rsidR="00D33C75" w14:paraId="05A500B3" w14:textId="77777777">
        <w:trPr>
          <w:jc w:val="center"/>
        </w:trPr>
        <w:tc>
          <w:tcPr>
            <w:tcW w:w="2835" w:type="dxa"/>
            <w:vAlign w:val="center"/>
          </w:tcPr>
          <w:p w14:paraId="6491F081" w14:textId="77777777" w:rsidR="00D33C75" w:rsidRDefault="00000000">
            <w:pPr>
              <w:spacing w:after="40"/>
            </w:pPr>
            <w:r>
              <w:rPr>
                <w:sz w:val="18"/>
              </w:rPr>
              <w:t>Base DN</w:t>
            </w:r>
          </w:p>
        </w:tc>
        <w:tc>
          <w:tcPr>
            <w:tcW w:w="5102" w:type="dxa"/>
            <w:vAlign w:val="center"/>
          </w:tcPr>
          <w:p w14:paraId="4DC47ABA" w14:textId="77777777" w:rsidR="00D33C75" w:rsidRDefault="00000000">
            <w:pPr>
              <w:spacing w:after="40"/>
            </w:pPr>
            <w:r>
              <w:rPr>
                <w:sz w:val="18"/>
              </w:rPr>
              <w:t>DC=lab6,DC=test</w:t>
            </w:r>
          </w:p>
        </w:tc>
      </w:tr>
      <w:tr w:rsidR="00D33C75" w14:paraId="5F3AAFA7" w14:textId="77777777">
        <w:trPr>
          <w:jc w:val="center"/>
        </w:trPr>
        <w:tc>
          <w:tcPr>
            <w:tcW w:w="2835" w:type="dxa"/>
            <w:vAlign w:val="center"/>
          </w:tcPr>
          <w:p w14:paraId="26187F50" w14:textId="77777777" w:rsidR="00D33C75" w:rsidRDefault="00000000">
            <w:pPr>
              <w:spacing w:after="40"/>
            </w:pPr>
            <w:r>
              <w:rPr>
                <w:sz w:val="18"/>
              </w:rPr>
              <w:t>Authentication Containers</w:t>
            </w:r>
          </w:p>
        </w:tc>
        <w:tc>
          <w:tcPr>
            <w:tcW w:w="5102" w:type="dxa"/>
            <w:vAlign w:val="center"/>
          </w:tcPr>
          <w:p w14:paraId="14D8E0F4" w14:textId="77777777" w:rsidR="00D33C75" w:rsidRDefault="00000000">
            <w:pPr>
              <w:spacing w:after="40"/>
            </w:pPr>
            <w:r>
              <w:rPr>
                <w:sz w:val="18"/>
              </w:rPr>
              <w:t>OU=LAB6-Users,DC=lab6,DC=test</w:t>
            </w:r>
          </w:p>
        </w:tc>
      </w:tr>
      <w:tr w:rsidR="00D33C75" w14:paraId="2B2C1F6A" w14:textId="77777777">
        <w:trPr>
          <w:jc w:val="center"/>
        </w:trPr>
        <w:tc>
          <w:tcPr>
            <w:tcW w:w="2835" w:type="dxa"/>
            <w:vAlign w:val="center"/>
          </w:tcPr>
          <w:p w14:paraId="697190A7" w14:textId="77777777" w:rsidR="00D33C75" w:rsidRDefault="00000000">
            <w:pPr>
              <w:spacing w:after="40"/>
            </w:pPr>
            <w:r>
              <w:rPr>
                <w:sz w:val="18"/>
              </w:rPr>
              <w:t>Bind DN</w:t>
            </w:r>
          </w:p>
        </w:tc>
        <w:tc>
          <w:tcPr>
            <w:tcW w:w="5102" w:type="dxa"/>
            <w:vAlign w:val="center"/>
          </w:tcPr>
          <w:p w14:paraId="44C74197" w14:textId="77777777" w:rsidR="00D33C75" w:rsidRDefault="00000000">
            <w:pPr>
              <w:spacing w:after="40"/>
            </w:pPr>
            <w:r>
              <w:rPr>
                <w:sz w:val="18"/>
              </w:rPr>
              <w:t>CN=svc_pfsense_ldap,CN=Users,DC=lab6,DC=test</w:t>
            </w:r>
          </w:p>
        </w:tc>
      </w:tr>
      <w:tr w:rsidR="00D33C75" w14:paraId="53F706F6" w14:textId="77777777">
        <w:trPr>
          <w:jc w:val="center"/>
        </w:trPr>
        <w:tc>
          <w:tcPr>
            <w:tcW w:w="2835" w:type="dxa"/>
            <w:vAlign w:val="center"/>
          </w:tcPr>
          <w:p w14:paraId="56BDEC04" w14:textId="77777777" w:rsidR="00D33C75" w:rsidRDefault="00000000">
            <w:pPr>
              <w:spacing w:after="40"/>
            </w:pPr>
            <w:r>
              <w:rPr>
                <w:sz w:val="18"/>
              </w:rPr>
              <w:t>Initial Template</w:t>
            </w:r>
          </w:p>
        </w:tc>
        <w:tc>
          <w:tcPr>
            <w:tcW w:w="5102" w:type="dxa"/>
            <w:vAlign w:val="center"/>
          </w:tcPr>
          <w:p w14:paraId="4F142C5F" w14:textId="77777777" w:rsidR="00D33C75" w:rsidRDefault="00000000">
            <w:pPr>
              <w:spacing w:after="40"/>
            </w:pPr>
            <w:r>
              <w:rPr>
                <w:sz w:val="18"/>
              </w:rPr>
              <w:t>Microsoft AD</w:t>
            </w:r>
          </w:p>
        </w:tc>
      </w:tr>
      <w:tr w:rsidR="00D33C75" w14:paraId="63354889" w14:textId="77777777">
        <w:trPr>
          <w:jc w:val="center"/>
        </w:trPr>
        <w:tc>
          <w:tcPr>
            <w:tcW w:w="2835" w:type="dxa"/>
            <w:vAlign w:val="center"/>
          </w:tcPr>
          <w:p w14:paraId="46D2EC06" w14:textId="77777777" w:rsidR="00D33C75" w:rsidRDefault="00000000">
            <w:pPr>
              <w:spacing w:after="40"/>
            </w:pPr>
            <w:r>
              <w:rPr>
                <w:sz w:val="18"/>
              </w:rPr>
              <w:t>User Naming Attribute</w:t>
            </w:r>
          </w:p>
        </w:tc>
        <w:tc>
          <w:tcPr>
            <w:tcW w:w="5102" w:type="dxa"/>
            <w:vAlign w:val="center"/>
          </w:tcPr>
          <w:p w14:paraId="24B58829" w14:textId="77777777" w:rsidR="00D33C75" w:rsidRDefault="00000000">
            <w:pPr>
              <w:spacing w:after="40"/>
            </w:pPr>
            <w:r>
              <w:rPr>
                <w:sz w:val="18"/>
              </w:rPr>
              <w:t>samAccountName</w:t>
            </w:r>
          </w:p>
        </w:tc>
      </w:tr>
      <w:tr w:rsidR="00D33C75" w14:paraId="4A4CDB8F" w14:textId="77777777">
        <w:trPr>
          <w:jc w:val="center"/>
        </w:trPr>
        <w:tc>
          <w:tcPr>
            <w:tcW w:w="2835" w:type="dxa"/>
            <w:vAlign w:val="center"/>
          </w:tcPr>
          <w:p w14:paraId="0E2CA017" w14:textId="77777777" w:rsidR="00D33C75" w:rsidRDefault="00000000">
            <w:pPr>
              <w:spacing w:after="40"/>
            </w:pPr>
            <w:r>
              <w:rPr>
                <w:sz w:val="18"/>
              </w:rPr>
              <w:t>Group Naming Attribute</w:t>
            </w:r>
          </w:p>
        </w:tc>
        <w:tc>
          <w:tcPr>
            <w:tcW w:w="5102" w:type="dxa"/>
            <w:vAlign w:val="center"/>
          </w:tcPr>
          <w:p w14:paraId="6106508B" w14:textId="77777777" w:rsidR="00D33C75" w:rsidRDefault="00000000">
            <w:pPr>
              <w:spacing w:after="40"/>
            </w:pPr>
            <w:r>
              <w:rPr>
                <w:sz w:val="18"/>
              </w:rPr>
              <w:t>cn</w:t>
            </w:r>
          </w:p>
        </w:tc>
      </w:tr>
      <w:tr w:rsidR="00D33C75" w14:paraId="2D84525D" w14:textId="77777777">
        <w:trPr>
          <w:jc w:val="center"/>
        </w:trPr>
        <w:tc>
          <w:tcPr>
            <w:tcW w:w="2835" w:type="dxa"/>
            <w:vAlign w:val="center"/>
          </w:tcPr>
          <w:p w14:paraId="018FC87B" w14:textId="77777777" w:rsidR="00D33C75" w:rsidRDefault="00000000">
            <w:pPr>
              <w:spacing w:after="40"/>
            </w:pPr>
            <w:r>
              <w:rPr>
                <w:sz w:val="18"/>
              </w:rPr>
              <w:t>Group Member Attribute</w:t>
            </w:r>
          </w:p>
        </w:tc>
        <w:tc>
          <w:tcPr>
            <w:tcW w:w="5102" w:type="dxa"/>
            <w:vAlign w:val="center"/>
          </w:tcPr>
          <w:p w14:paraId="040ACDC3" w14:textId="77777777" w:rsidR="00D33C75" w:rsidRDefault="00000000">
            <w:pPr>
              <w:spacing w:after="40"/>
            </w:pPr>
            <w:r>
              <w:rPr>
                <w:sz w:val="18"/>
              </w:rPr>
              <w:t>memberOf</w:t>
            </w:r>
          </w:p>
        </w:tc>
      </w:tr>
    </w:tbl>
    <w:p w14:paraId="48587250" w14:textId="77777777" w:rsidR="00D33C75" w:rsidRDefault="00D33C7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4C95C878" w14:textId="77777777">
        <w:tc>
          <w:tcPr>
            <w:tcW w:w="9575" w:type="dxa"/>
            <w:shd w:val="clear" w:color="auto" w:fill="F1F5FA"/>
          </w:tcPr>
          <w:p w14:paraId="04264E48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images/10_ldap_config.png</w:t>
            </w:r>
            <w:r>
              <w:rPr>
                <w:color w:val="4E5B6A"/>
                <w:sz w:val="18"/>
              </w:rPr>
              <w:br/>
              <w:t>Cấu hình LDAP Authentication Server LAB6-AD, che mật khẩu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293872CB" w14:textId="77777777" w:rsidR="00D33C75" w:rsidRDefault="00D33C75">
      <w:pPr>
        <w:spacing w:after="0"/>
      </w:pPr>
    </w:p>
    <w:p w14:paraId="7598AF5B" w14:textId="77777777" w:rsidR="00D33C75" w:rsidRDefault="00000000">
      <w:pPr>
        <w:pStyle w:val="Heading2"/>
      </w:pPr>
      <w:r>
        <w:t>2. Kiểm tra LDAP</w:t>
      </w:r>
    </w:p>
    <w:p w14:paraId="7D8C3F8C" w14:textId="77777777" w:rsidR="00D33C75" w:rsidRDefault="00000000">
      <w:r>
        <w:t>Diagnostics → Authentication → chọn LAB6-AD. Kiểm thử lần lượt sv_a và sv_b. Nếu sai, đối chiếu khả năng kết nối port 389, Base DN, OU, Bind DN, mật khẩu và log.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2215C8DF" w14:textId="77777777">
        <w:tc>
          <w:tcPr>
            <w:tcW w:w="9575" w:type="dxa"/>
            <w:shd w:val="clear" w:color="auto" w:fill="F1F5FA"/>
          </w:tcPr>
          <w:p w14:paraId="086EEA0E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images/11_ldap_sv_a.png</w:t>
            </w:r>
            <w:r>
              <w:rPr>
                <w:color w:val="4E5B6A"/>
                <w:sz w:val="18"/>
              </w:rPr>
              <w:br/>
              <w:t>Diagnostics &gt; Authentication: sv_a - kết quả xác thực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38C7C5D0" w14:textId="77777777" w:rsidR="00D33C75" w:rsidRDefault="00D33C7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1002F501" w14:textId="77777777">
        <w:tc>
          <w:tcPr>
            <w:tcW w:w="9575" w:type="dxa"/>
            <w:shd w:val="clear" w:color="auto" w:fill="F1F5FA"/>
          </w:tcPr>
          <w:p w14:paraId="62FC9C3E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images/12_ldap_sv_b.png</w:t>
            </w:r>
            <w:r>
              <w:rPr>
                <w:color w:val="4E5B6A"/>
                <w:sz w:val="18"/>
              </w:rPr>
              <w:br/>
              <w:t>Diagnostics &gt; Authentication: sv_b - kết quả xác thực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5C7DF237" w14:textId="77777777" w:rsidR="00D33C75" w:rsidRDefault="00D33C75">
      <w:pPr>
        <w:spacing w:after="0"/>
      </w:pPr>
    </w:p>
    <w:p w14:paraId="66C2136D" w14:textId="77777777" w:rsidR="00D33C75" w:rsidRPr="0027129D" w:rsidRDefault="00000000">
      <w:pPr>
        <w:pStyle w:val="Heading1"/>
        <w:rPr>
          <w:lang w:val="fr-FR"/>
        </w:rPr>
      </w:pPr>
      <w:r w:rsidRPr="0027129D">
        <w:rPr>
          <w:lang w:val="fr-FR"/>
        </w:rPr>
        <w:t>D. CAPTIVE PORTAL XÁC THỰC USER DOMAIN</w:t>
      </w:r>
    </w:p>
    <w:p w14:paraId="3E702892" w14:textId="77777777" w:rsidR="00D33C75" w:rsidRPr="0027129D" w:rsidRDefault="00000000">
      <w:pPr>
        <w:pStyle w:val="Heading2"/>
        <w:rPr>
          <w:lang w:val="fr-FR"/>
        </w:rPr>
      </w:pPr>
      <w:r w:rsidRPr="0027129D">
        <w:rPr>
          <w:lang w:val="fr-FR"/>
        </w:rPr>
        <w:t>1. Tạo Captive Portal Zone</w:t>
      </w:r>
    </w:p>
    <w:p w14:paraId="6FD1390F" w14:textId="77777777" w:rsidR="00D33C75" w:rsidRDefault="00000000">
      <w:r w:rsidRPr="0027129D">
        <w:rPr>
          <w:lang w:val="fr-FR"/>
        </w:rPr>
        <w:t xml:space="preserve">Bước 1. </w:t>
      </w:r>
      <w:r>
        <w:t>Services → Captive Portal → Add Zone; nhập LAB6_USERS.</w:t>
      </w:r>
    </w:p>
    <w:p w14:paraId="4886F45A" w14:textId="77777777" w:rsidR="00D33C75" w:rsidRDefault="00000000">
      <w:r>
        <w:t>Bước 2. Enable Captive Portal, interface LAN.</w:t>
      </w:r>
    </w:p>
    <w:p w14:paraId="7C58FCEE" w14:textId="77777777" w:rsidR="00D33C75" w:rsidRDefault="00000000">
      <w:r>
        <w:t>Bước 3. Authentication Method: Use an Authentication backend.</w:t>
      </w:r>
    </w:p>
    <w:p w14:paraId="7CEC274D" w14:textId="77777777" w:rsidR="00D33C75" w:rsidRDefault="00000000">
      <w:r>
        <w:t>Bước 4. Authentication Server: LAB6-AD; lưu và Apply.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1C1FEE95" w14:textId="77777777">
        <w:tc>
          <w:tcPr>
            <w:tcW w:w="9575" w:type="dxa"/>
            <w:shd w:val="clear" w:color="auto" w:fill="F1F5FA"/>
          </w:tcPr>
          <w:p w14:paraId="0AACA418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images/13_captive_portal_config.png</w:t>
            </w:r>
            <w:r>
              <w:rPr>
                <w:color w:val="4E5B6A"/>
                <w:sz w:val="18"/>
              </w:rPr>
              <w:br/>
              <w:t>Zone LAB6_USERS, LAN, xác thực LAB6-AD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10109702" w14:textId="77777777" w:rsidR="00D33C75" w:rsidRDefault="00D33C75">
      <w:pPr>
        <w:spacing w:after="0"/>
      </w:pPr>
    </w:p>
    <w:p w14:paraId="677DE923" w14:textId="77777777" w:rsidR="00D33C75" w:rsidRDefault="00000000">
      <w:pPr>
        <w:pStyle w:val="Heading2"/>
      </w:pPr>
      <w:r>
        <w:t>2. Kiểm thử đăng nhập</w:t>
      </w:r>
    </w:p>
    <w:p w14:paraId="6465D382" w14:textId="77777777" w:rsidR="00D33C75" w:rsidRDefault="00000000">
      <w:r>
        <w:t>Mở HTTP mới từ Client-A tới http://172.16.6.10 và đăng nhập bằng sv_a; lặp lại Client-B với sv_b. Ghi nhận phiên Captive Portal đang hoạt động. Nếu không thấy redirect, kiểm tra cấu hình portal, DNS, session cũ và IPv6.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30316955" w14:textId="77777777">
        <w:tc>
          <w:tcPr>
            <w:tcW w:w="9575" w:type="dxa"/>
            <w:shd w:val="clear" w:color="auto" w:fill="F1F5FA"/>
          </w:tcPr>
          <w:p w14:paraId="316FFC5E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images/14_captive_portal_login.png</w:t>
            </w:r>
            <w:r>
              <w:rPr>
                <w:color w:val="4E5B6A"/>
                <w:sz w:val="18"/>
              </w:rPr>
              <w:br/>
              <w:t>Trang đăng nhập Captive Portal từ client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72A2AAC8" w14:textId="77777777" w:rsidR="00D33C75" w:rsidRDefault="00D33C7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484F4D0D" w14:textId="77777777">
        <w:tc>
          <w:tcPr>
            <w:tcW w:w="9575" w:type="dxa"/>
            <w:shd w:val="clear" w:color="auto" w:fill="F1F5FA"/>
          </w:tcPr>
          <w:p w14:paraId="657EB0BE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images/15_captive_portal_session.png</w:t>
            </w:r>
            <w:r>
              <w:rPr>
                <w:color w:val="4E5B6A"/>
                <w:sz w:val="18"/>
              </w:rPr>
              <w:br/>
              <w:t>Danh sách session đã xác thực của sv_a / sv_b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254BD85F" w14:textId="77777777" w:rsidR="00D33C75" w:rsidRDefault="00D33C75">
      <w:pPr>
        <w:spacing w:after="0"/>
      </w:pPr>
    </w:p>
    <w:p w14:paraId="69B87685" w14:textId="77777777" w:rsidR="00D33C75" w:rsidRDefault="00000000">
      <w:pPr>
        <w:pStyle w:val="Heading1"/>
      </w:pPr>
      <w:r>
        <w:t>E. TẠO ALIAS CHO NGƯỜI DÙNG VÀ WEBSITE MÔ PHỎNG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D33C75" w14:paraId="5DBB34D5" w14:textId="77777777">
        <w:trPr>
          <w:tblHeader/>
          <w:jc w:val="center"/>
        </w:trPr>
        <w:tc>
          <w:tcPr>
            <w:tcW w:w="3192" w:type="dxa"/>
            <w:shd w:val="clear" w:color="auto" w:fill="DCE7F2"/>
          </w:tcPr>
          <w:p w14:paraId="64A7CD7E" w14:textId="77777777" w:rsidR="00D33C75" w:rsidRDefault="00000000">
            <w:r>
              <w:rPr>
                <w:b/>
                <w:sz w:val="18"/>
              </w:rPr>
              <w:t>Alias</w:t>
            </w:r>
          </w:p>
        </w:tc>
        <w:tc>
          <w:tcPr>
            <w:tcW w:w="3192" w:type="dxa"/>
            <w:shd w:val="clear" w:color="auto" w:fill="DCE7F2"/>
          </w:tcPr>
          <w:p w14:paraId="14833A4F" w14:textId="77777777" w:rsidR="00D33C75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3192" w:type="dxa"/>
            <w:shd w:val="clear" w:color="auto" w:fill="DCE7F2"/>
          </w:tcPr>
          <w:p w14:paraId="0960B2E2" w14:textId="77777777" w:rsidR="00D33C75" w:rsidRDefault="00000000">
            <w:r>
              <w:rPr>
                <w:b/>
                <w:sz w:val="18"/>
              </w:rPr>
              <w:t>Giá trị</w:t>
            </w:r>
          </w:p>
        </w:tc>
      </w:tr>
      <w:tr w:rsidR="00D33C75" w14:paraId="431FA730" w14:textId="77777777">
        <w:trPr>
          <w:jc w:val="center"/>
        </w:trPr>
        <w:tc>
          <w:tcPr>
            <w:tcW w:w="3192" w:type="dxa"/>
            <w:vAlign w:val="center"/>
          </w:tcPr>
          <w:p w14:paraId="71E6BA13" w14:textId="77777777" w:rsidR="00D33C75" w:rsidRDefault="00000000">
            <w:pPr>
              <w:spacing w:after="40"/>
            </w:pPr>
            <w:r>
              <w:rPr>
                <w:sz w:val="18"/>
              </w:rPr>
              <w:t>CLIENT_A</w:t>
            </w:r>
          </w:p>
        </w:tc>
        <w:tc>
          <w:tcPr>
            <w:tcW w:w="3192" w:type="dxa"/>
            <w:vAlign w:val="center"/>
          </w:tcPr>
          <w:p w14:paraId="3B7D5DEB" w14:textId="77777777" w:rsidR="00D33C75" w:rsidRDefault="00000000">
            <w:pPr>
              <w:spacing w:after="40"/>
            </w:pPr>
            <w:r>
              <w:rPr>
                <w:sz w:val="18"/>
              </w:rPr>
              <w:t>Host</w:t>
            </w:r>
          </w:p>
        </w:tc>
        <w:tc>
          <w:tcPr>
            <w:tcW w:w="3192" w:type="dxa"/>
            <w:vAlign w:val="center"/>
          </w:tcPr>
          <w:p w14:paraId="5388D351" w14:textId="77777777" w:rsidR="00D33C75" w:rsidRDefault="00000000">
            <w:pPr>
              <w:spacing w:after="40"/>
            </w:pPr>
            <w:r>
              <w:rPr>
                <w:sz w:val="18"/>
              </w:rPr>
              <w:t>10.6.0.21</w:t>
            </w:r>
          </w:p>
        </w:tc>
      </w:tr>
      <w:tr w:rsidR="00D33C75" w14:paraId="3541959B" w14:textId="77777777">
        <w:trPr>
          <w:jc w:val="center"/>
        </w:trPr>
        <w:tc>
          <w:tcPr>
            <w:tcW w:w="3192" w:type="dxa"/>
            <w:vAlign w:val="center"/>
          </w:tcPr>
          <w:p w14:paraId="305DB155" w14:textId="77777777" w:rsidR="00D33C75" w:rsidRDefault="00000000">
            <w:pPr>
              <w:spacing w:after="40"/>
            </w:pPr>
            <w:r>
              <w:rPr>
                <w:sz w:val="18"/>
              </w:rPr>
              <w:t>CLIENT_B</w:t>
            </w:r>
          </w:p>
        </w:tc>
        <w:tc>
          <w:tcPr>
            <w:tcW w:w="3192" w:type="dxa"/>
            <w:vAlign w:val="center"/>
          </w:tcPr>
          <w:p w14:paraId="1568DC01" w14:textId="77777777" w:rsidR="00D33C75" w:rsidRDefault="00000000">
            <w:pPr>
              <w:spacing w:after="40"/>
            </w:pPr>
            <w:r>
              <w:rPr>
                <w:sz w:val="18"/>
              </w:rPr>
              <w:t>Host</w:t>
            </w:r>
          </w:p>
        </w:tc>
        <w:tc>
          <w:tcPr>
            <w:tcW w:w="3192" w:type="dxa"/>
            <w:vAlign w:val="center"/>
          </w:tcPr>
          <w:p w14:paraId="72CCC8D5" w14:textId="77777777" w:rsidR="00D33C75" w:rsidRDefault="00000000">
            <w:pPr>
              <w:spacing w:after="40"/>
            </w:pPr>
            <w:r>
              <w:rPr>
                <w:sz w:val="18"/>
              </w:rPr>
              <w:t>10.6.0.22</w:t>
            </w:r>
          </w:p>
        </w:tc>
      </w:tr>
      <w:tr w:rsidR="00D33C75" w14:paraId="6BEE15B5" w14:textId="77777777">
        <w:trPr>
          <w:jc w:val="center"/>
        </w:trPr>
        <w:tc>
          <w:tcPr>
            <w:tcW w:w="3192" w:type="dxa"/>
            <w:vAlign w:val="center"/>
          </w:tcPr>
          <w:p w14:paraId="30152976" w14:textId="77777777" w:rsidR="00D33C75" w:rsidRDefault="00000000">
            <w:pPr>
              <w:spacing w:after="40"/>
            </w:pPr>
            <w:r>
              <w:rPr>
                <w:sz w:val="18"/>
              </w:rPr>
              <w:t>POLICY_CLIENTS</w:t>
            </w:r>
          </w:p>
        </w:tc>
        <w:tc>
          <w:tcPr>
            <w:tcW w:w="3192" w:type="dxa"/>
            <w:vAlign w:val="center"/>
          </w:tcPr>
          <w:p w14:paraId="36E458A7" w14:textId="77777777" w:rsidR="00D33C75" w:rsidRDefault="00000000">
            <w:pPr>
              <w:spacing w:after="40"/>
            </w:pPr>
            <w:r>
              <w:rPr>
                <w:sz w:val="18"/>
              </w:rPr>
              <w:t>Host(s)</w:t>
            </w:r>
          </w:p>
        </w:tc>
        <w:tc>
          <w:tcPr>
            <w:tcW w:w="3192" w:type="dxa"/>
            <w:vAlign w:val="center"/>
          </w:tcPr>
          <w:p w14:paraId="7129CEC3" w14:textId="77777777" w:rsidR="00D33C75" w:rsidRDefault="00000000">
            <w:pPr>
              <w:spacing w:after="40"/>
            </w:pPr>
            <w:r>
              <w:rPr>
                <w:sz w:val="18"/>
              </w:rPr>
              <w:t>10.6.0.21; 10.6.0.22</w:t>
            </w:r>
          </w:p>
        </w:tc>
      </w:tr>
      <w:tr w:rsidR="00D33C75" w14:paraId="30CD4D69" w14:textId="77777777">
        <w:trPr>
          <w:jc w:val="center"/>
        </w:trPr>
        <w:tc>
          <w:tcPr>
            <w:tcW w:w="3192" w:type="dxa"/>
            <w:vAlign w:val="center"/>
          </w:tcPr>
          <w:p w14:paraId="27C3BF29" w14:textId="77777777" w:rsidR="00D33C75" w:rsidRDefault="00000000">
            <w:pPr>
              <w:spacing w:after="40"/>
            </w:pPr>
            <w:r>
              <w:rPr>
                <w:sz w:val="18"/>
              </w:rPr>
              <w:lastRenderedPageBreak/>
              <w:t>GENERAL_SITE</w:t>
            </w:r>
          </w:p>
        </w:tc>
        <w:tc>
          <w:tcPr>
            <w:tcW w:w="3192" w:type="dxa"/>
            <w:vAlign w:val="center"/>
          </w:tcPr>
          <w:p w14:paraId="1B894BDB" w14:textId="77777777" w:rsidR="00D33C75" w:rsidRDefault="00000000">
            <w:pPr>
              <w:spacing w:after="40"/>
            </w:pPr>
            <w:r>
              <w:rPr>
                <w:sz w:val="18"/>
              </w:rPr>
              <w:t>Host</w:t>
            </w:r>
          </w:p>
        </w:tc>
        <w:tc>
          <w:tcPr>
            <w:tcW w:w="3192" w:type="dxa"/>
            <w:vAlign w:val="center"/>
          </w:tcPr>
          <w:p w14:paraId="7D2FE0BA" w14:textId="77777777" w:rsidR="00D33C75" w:rsidRDefault="00000000">
            <w:pPr>
              <w:spacing w:after="40"/>
            </w:pPr>
            <w:r>
              <w:rPr>
                <w:sz w:val="18"/>
              </w:rPr>
              <w:t>172.16.6.10</w:t>
            </w:r>
          </w:p>
        </w:tc>
      </w:tr>
      <w:tr w:rsidR="00D33C75" w14:paraId="31F376B5" w14:textId="77777777">
        <w:trPr>
          <w:jc w:val="center"/>
        </w:trPr>
        <w:tc>
          <w:tcPr>
            <w:tcW w:w="3192" w:type="dxa"/>
            <w:vAlign w:val="center"/>
          </w:tcPr>
          <w:p w14:paraId="4F1F8923" w14:textId="77777777" w:rsidR="00D33C75" w:rsidRDefault="00000000">
            <w:pPr>
              <w:spacing w:after="40"/>
            </w:pPr>
            <w:r>
              <w:rPr>
                <w:sz w:val="18"/>
              </w:rPr>
              <w:t>JOB_SITE</w:t>
            </w:r>
          </w:p>
        </w:tc>
        <w:tc>
          <w:tcPr>
            <w:tcW w:w="3192" w:type="dxa"/>
            <w:vAlign w:val="center"/>
          </w:tcPr>
          <w:p w14:paraId="07DCF54F" w14:textId="77777777" w:rsidR="00D33C75" w:rsidRDefault="00000000">
            <w:pPr>
              <w:spacing w:after="40"/>
            </w:pPr>
            <w:r>
              <w:rPr>
                <w:sz w:val="18"/>
              </w:rPr>
              <w:t>Host</w:t>
            </w:r>
          </w:p>
        </w:tc>
        <w:tc>
          <w:tcPr>
            <w:tcW w:w="3192" w:type="dxa"/>
            <w:vAlign w:val="center"/>
          </w:tcPr>
          <w:p w14:paraId="42BB9943" w14:textId="77777777" w:rsidR="00D33C75" w:rsidRDefault="00000000">
            <w:pPr>
              <w:spacing w:after="40"/>
            </w:pPr>
            <w:r>
              <w:rPr>
                <w:sz w:val="18"/>
              </w:rPr>
              <w:t>172.16.6.20</w:t>
            </w:r>
          </w:p>
        </w:tc>
      </w:tr>
      <w:tr w:rsidR="00D33C75" w14:paraId="0FDFFC14" w14:textId="77777777">
        <w:trPr>
          <w:jc w:val="center"/>
        </w:trPr>
        <w:tc>
          <w:tcPr>
            <w:tcW w:w="3192" w:type="dxa"/>
            <w:vAlign w:val="center"/>
          </w:tcPr>
          <w:p w14:paraId="641DCFA6" w14:textId="77777777" w:rsidR="00D33C75" w:rsidRDefault="00000000">
            <w:pPr>
              <w:spacing w:after="40"/>
            </w:pPr>
            <w:r>
              <w:rPr>
                <w:sz w:val="18"/>
              </w:rPr>
              <w:t>SOCIAL_SITE</w:t>
            </w:r>
          </w:p>
        </w:tc>
        <w:tc>
          <w:tcPr>
            <w:tcW w:w="3192" w:type="dxa"/>
            <w:vAlign w:val="center"/>
          </w:tcPr>
          <w:p w14:paraId="66B40199" w14:textId="77777777" w:rsidR="00D33C75" w:rsidRDefault="00000000">
            <w:pPr>
              <w:spacing w:after="40"/>
            </w:pPr>
            <w:r>
              <w:rPr>
                <w:sz w:val="18"/>
              </w:rPr>
              <w:t>Host</w:t>
            </w:r>
          </w:p>
        </w:tc>
        <w:tc>
          <w:tcPr>
            <w:tcW w:w="3192" w:type="dxa"/>
            <w:vAlign w:val="center"/>
          </w:tcPr>
          <w:p w14:paraId="22AE32CF" w14:textId="77777777" w:rsidR="00D33C75" w:rsidRDefault="00000000">
            <w:pPr>
              <w:spacing w:after="40"/>
            </w:pPr>
            <w:r>
              <w:rPr>
                <w:sz w:val="18"/>
              </w:rPr>
              <w:t>172.16.6.30</w:t>
            </w:r>
          </w:p>
        </w:tc>
      </w:tr>
      <w:tr w:rsidR="00D33C75" w14:paraId="556D2B06" w14:textId="77777777">
        <w:trPr>
          <w:jc w:val="center"/>
        </w:trPr>
        <w:tc>
          <w:tcPr>
            <w:tcW w:w="3192" w:type="dxa"/>
            <w:vAlign w:val="center"/>
          </w:tcPr>
          <w:p w14:paraId="1ED64CAE" w14:textId="77777777" w:rsidR="00D33C75" w:rsidRDefault="00000000">
            <w:pPr>
              <w:spacing w:after="40"/>
            </w:pPr>
            <w:r>
              <w:rPr>
                <w:sz w:val="18"/>
              </w:rPr>
              <w:t>RESTRICTED_SITE</w:t>
            </w:r>
          </w:p>
        </w:tc>
        <w:tc>
          <w:tcPr>
            <w:tcW w:w="3192" w:type="dxa"/>
            <w:vAlign w:val="center"/>
          </w:tcPr>
          <w:p w14:paraId="1E4878A5" w14:textId="77777777" w:rsidR="00D33C75" w:rsidRDefault="00000000">
            <w:pPr>
              <w:spacing w:after="40"/>
            </w:pPr>
            <w:r>
              <w:rPr>
                <w:sz w:val="18"/>
              </w:rPr>
              <w:t>Host</w:t>
            </w:r>
          </w:p>
        </w:tc>
        <w:tc>
          <w:tcPr>
            <w:tcW w:w="3192" w:type="dxa"/>
            <w:vAlign w:val="center"/>
          </w:tcPr>
          <w:p w14:paraId="5D4905B7" w14:textId="77777777" w:rsidR="00D33C75" w:rsidRDefault="00000000">
            <w:pPr>
              <w:spacing w:after="40"/>
            </w:pPr>
            <w:r>
              <w:rPr>
                <w:sz w:val="18"/>
              </w:rPr>
              <w:t>172.16.6.40</w:t>
            </w:r>
          </w:p>
        </w:tc>
      </w:tr>
      <w:tr w:rsidR="00D33C75" w14:paraId="554398B0" w14:textId="77777777">
        <w:trPr>
          <w:jc w:val="center"/>
        </w:trPr>
        <w:tc>
          <w:tcPr>
            <w:tcW w:w="3192" w:type="dxa"/>
            <w:vAlign w:val="center"/>
          </w:tcPr>
          <w:p w14:paraId="58187472" w14:textId="77777777" w:rsidR="00D33C75" w:rsidRDefault="00000000">
            <w:pPr>
              <w:spacing w:after="40"/>
            </w:pPr>
            <w:r>
              <w:rPr>
                <w:sz w:val="18"/>
              </w:rPr>
              <w:t>WEB_PORTS</w:t>
            </w:r>
          </w:p>
        </w:tc>
        <w:tc>
          <w:tcPr>
            <w:tcW w:w="3192" w:type="dxa"/>
            <w:vAlign w:val="center"/>
          </w:tcPr>
          <w:p w14:paraId="3D382F80" w14:textId="77777777" w:rsidR="00D33C75" w:rsidRDefault="00000000">
            <w:pPr>
              <w:spacing w:after="40"/>
            </w:pPr>
            <w:r>
              <w:rPr>
                <w:sz w:val="18"/>
              </w:rPr>
              <w:t>Port(s)</w:t>
            </w:r>
          </w:p>
        </w:tc>
        <w:tc>
          <w:tcPr>
            <w:tcW w:w="3192" w:type="dxa"/>
            <w:vAlign w:val="center"/>
          </w:tcPr>
          <w:p w14:paraId="2F832588" w14:textId="77777777" w:rsidR="00D33C75" w:rsidRDefault="00000000">
            <w:pPr>
              <w:spacing w:after="40"/>
            </w:pPr>
            <w:r>
              <w:rPr>
                <w:sz w:val="18"/>
              </w:rPr>
              <w:t>80; 443</w:t>
            </w:r>
          </w:p>
        </w:tc>
      </w:tr>
    </w:tbl>
    <w:p w14:paraId="1D458051" w14:textId="77777777" w:rsidR="00D33C75" w:rsidRDefault="00D33C75">
      <w:pPr>
        <w:spacing w:after="0"/>
      </w:pPr>
    </w:p>
    <w:p w14:paraId="0E5857E1" w14:textId="77777777" w:rsidR="00D33C75" w:rsidRDefault="00000000">
      <w:r>
        <w:t>Firewall → Aliases; xác nhận alias đã được nạp bằng Diagnostics → Tables.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4445B3D3" w14:textId="77777777">
        <w:tc>
          <w:tcPr>
            <w:tcW w:w="9575" w:type="dxa"/>
            <w:shd w:val="clear" w:color="auto" w:fill="F1F5FA"/>
          </w:tcPr>
          <w:p w14:paraId="6E300BE8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images/16_aliases.png</w:t>
            </w:r>
            <w:r>
              <w:rPr>
                <w:color w:val="4E5B6A"/>
                <w:sz w:val="18"/>
              </w:rPr>
              <w:br/>
              <w:t>Danh sách Host/Port Aliases và IP/port khớp tài liệu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411078E6" w14:textId="77777777" w:rsidR="00D33C75" w:rsidRDefault="00D33C75">
      <w:pPr>
        <w:spacing w:after="0"/>
      </w:pPr>
    </w:p>
    <w:p w14:paraId="2FFAE1D4" w14:textId="77777777" w:rsidR="00D33C75" w:rsidRDefault="00000000">
      <w:pPr>
        <w:pStyle w:val="Heading1"/>
      </w:pPr>
      <w:r>
        <w:t>F. TẠO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D33C75" w14:paraId="79BF84E2" w14:textId="77777777">
        <w:trPr>
          <w:tblHeader/>
          <w:jc w:val="center"/>
        </w:trPr>
        <w:tc>
          <w:tcPr>
            <w:tcW w:w="3192" w:type="dxa"/>
            <w:shd w:val="clear" w:color="auto" w:fill="DCE7F2"/>
          </w:tcPr>
          <w:p w14:paraId="46B6466D" w14:textId="77777777" w:rsidR="00D33C75" w:rsidRDefault="00000000">
            <w:r>
              <w:rPr>
                <w:b/>
                <w:sz w:val="18"/>
              </w:rPr>
              <w:t>Schedule</w:t>
            </w:r>
          </w:p>
        </w:tc>
        <w:tc>
          <w:tcPr>
            <w:tcW w:w="3192" w:type="dxa"/>
            <w:shd w:val="clear" w:color="auto" w:fill="DCE7F2"/>
          </w:tcPr>
          <w:p w14:paraId="59B89737" w14:textId="77777777" w:rsidR="00D33C75" w:rsidRDefault="00000000">
            <w:r>
              <w:rPr>
                <w:b/>
                <w:sz w:val="18"/>
              </w:rPr>
              <w:t>Thời gian</w:t>
            </w:r>
          </w:p>
        </w:tc>
        <w:tc>
          <w:tcPr>
            <w:tcW w:w="3192" w:type="dxa"/>
            <w:shd w:val="clear" w:color="auto" w:fill="DCE7F2"/>
          </w:tcPr>
          <w:p w14:paraId="198E0E19" w14:textId="77777777" w:rsidR="00D33C75" w:rsidRDefault="00000000">
            <w:r>
              <w:rPr>
                <w:b/>
                <w:sz w:val="18"/>
              </w:rPr>
              <w:t>Mục đích</w:t>
            </w:r>
          </w:p>
        </w:tc>
      </w:tr>
      <w:tr w:rsidR="00D33C75" w:rsidRPr="0027129D" w14:paraId="00818542" w14:textId="77777777">
        <w:trPr>
          <w:jc w:val="center"/>
        </w:trPr>
        <w:tc>
          <w:tcPr>
            <w:tcW w:w="3192" w:type="dxa"/>
            <w:vAlign w:val="center"/>
          </w:tcPr>
          <w:p w14:paraId="4359CDF5" w14:textId="77777777" w:rsidR="00D33C75" w:rsidRDefault="00000000">
            <w:pPr>
              <w:spacing w:after="40"/>
            </w:pPr>
            <w:r>
              <w:rPr>
                <w:sz w:val="18"/>
              </w:rPr>
              <w:t>LUNCH_WINDOW</w:t>
            </w:r>
          </w:p>
        </w:tc>
        <w:tc>
          <w:tcPr>
            <w:tcW w:w="3192" w:type="dxa"/>
            <w:vAlign w:val="center"/>
          </w:tcPr>
          <w:p w14:paraId="673F1395" w14:textId="77777777" w:rsidR="00D33C75" w:rsidRDefault="00000000">
            <w:pPr>
              <w:spacing w:after="40"/>
            </w:pPr>
            <w:r>
              <w:rPr>
                <w:sz w:val="18"/>
              </w:rPr>
              <w:t>Thứ 2–Thứ 6, 11:30–13:00</w:t>
            </w:r>
          </w:p>
        </w:tc>
        <w:tc>
          <w:tcPr>
            <w:tcW w:w="3192" w:type="dxa"/>
            <w:vAlign w:val="center"/>
          </w:tcPr>
          <w:p w14:paraId="79DF2453" w14:textId="77777777" w:rsidR="00D33C75" w:rsidRPr="0027129D" w:rsidRDefault="00000000">
            <w:pPr>
              <w:spacing w:after="40"/>
              <w:rPr>
                <w:lang w:val="fr-FR"/>
              </w:rPr>
            </w:pPr>
            <w:r w:rsidRPr="0027129D">
              <w:rPr>
                <w:sz w:val="18"/>
                <w:lang w:val="fr-FR"/>
              </w:rPr>
              <w:t>Client-B vào SOCIAL_SITE</w:t>
            </w:r>
          </w:p>
        </w:tc>
      </w:tr>
      <w:tr w:rsidR="00D33C75" w14:paraId="3BC170C9" w14:textId="77777777">
        <w:trPr>
          <w:jc w:val="center"/>
        </w:trPr>
        <w:tc>
          <w:tcPr>
            <w:tcW w:w="3192" w:type="dxa"/>
            <w:vAlign w:val="center"/>
          </w:tcPr>
          <w:p w14:paraId="03E1E742" w14:textId="77777777" w:rsidR="00D33C75" w:rsidRDefault="00000000">
            <w:pPr>
              <w:spacing w:after="40"/>
            </w:pPr>
            <w:r>
              <w:rPr>
                <w:sz w:val="18"/>
              </w:rPr>
              <w:t>WORK_HOURS</w:t>
            </w:r>
          </w:p>
        </w:tc>
        <w:tc>
          <w:tcPr>
            <w:tcW w:w="3192" w:type="dxa"/>
            <w:vAlign w:val="center"/>
          </w:tcPr>
          <w:p w14:paraId="0C717DE3" w14:textId="77777777" w:rsidR="00D33C75" w:rsidRDefault="00000000">
            <w:pPr>
              <w:spacing w:after="40"/>
            </w:pPr>
            <w:r>
              <w:rPr>
                <w:sz w:val="18"/>
              </w:rPr>
              <w:t>Thứ 2–Thứ 6, 08:00–17:00</w:t>
            </w:r>
          </w:p>
        </w:tc>
        <w:tc>
          <w:tcPr>
            <w:tcW w:w="3192" w:type="dxa"/>
            <w:vAlign w:val="center"/>
          </w:tcPr>
          <w:p w14:paraId="78F72132" w14:textId="77777777" w:rsidR="00D33C75" w:rsidRDefault="00000000">
            <w:pPr>
              <w:spacing w:after="40"/>
            </w:pPr>
            <w:r>
              <w:rPr>
                <w:sz w:val="18"/>
              </w:rPr>
              <w:t>HTTP/HTTPS Internet trong giờ làm</w:t>
            </w:r>
          </w:p>
        </w:tc>
      </w:tr>
      <w:tr w:rsidR="00D33C75" w14:paraId="688D67D2" w14:textId="77777777">
        <w:trPr>
          <w:jc w:val="center"/>
        </w:trPr>
        <w:tc>
          <w:tcPr>
            <w:tcW w:w="3192" w:type="dxa"/>
            <w:vAlign w:val="center"/>
          </w:tcPr>
          <w:p w14:paraId="0710912F" w14:textId="77777777" w:rsidR="00D33C75" w:rsidRDefault="00000000">
            <w:pPr>
              <w:spacing w:after="40"/>
            </w:pPr>
            <w:r>
              <w:rPr>
                <w:sz w:val="18"/>
              </w:rPr>
              <w:t>TEST_NOW</w:t>
            </w:r>
          </w:p>
        </w:tc>
        <w:tc>
          <w:tcPr>
            <w:tcW w:w="3192" w:type="dxa"/>
            <w:vAlign w:val="center"/>
          </w:tcPr>
          <w:p w14:paraId="219E7A76" w14:textId="77777777" w:rsidR="00D33C75" w:rsidRDefault="00000000">
            <w:pPr>
              <w:spacing w:after="40"/>
            </w:pPr>
            <w:r>
              <w:rPr>
                <w:sz w:val="18"/>
              </w:rPr>
              <w:t>10–15 phút chứa thời điểm kiểm thử</w:t>
            </w:r>
          </w:p>
        </w:tc>
        <w:tc>
          <w:tcPr>
            <w:tcW w:w="3192" w:type="dxa"/>
            <w:vAlign w:val="center"/>
          </w:tcPr>
          <w:p w14:paraId="57CCD828" w14:textId="77777777" w:rsidR="00D33C75" w:rsidRDefault="00000000">
            <w:pPr>
              <w:spacing w:after="40"/>
            </w:pPr>
            <w:r>
              <w:rPr>
                <w:sz w:val="18"/>
              </w:rPr>
              <w:t>Kiểm chứng nhanh, sau đó xóa/disable</w:t>
            </w:r>
          </w:p>
        </w:tc>
      </w:tr>
    </w:tbl>
    <w:p w14:paraId="13D4D5B5" w14:textId="77777777" w:rsidR="00D33C75" w:rsidRDefault="00D33C75">
      <w:pPr>
        <w:spacing w:after="0"/>
      </w:pPr>
    </w:p>
    <w:p w14:paraId="6717423D" w14:textId="77777777" w:rsidR="00D33C75" w:rsidRDefault="00000000">
      <w:r>
        <w:t>Một Pass rule có schedule không active sẽ không khớp; cần Block nằm dưới nếu muốn ngoài giờ phải chặn. Kiểm tra timezone của pfSense.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151077C1" w14:textId="77777777">
        <w:tc>
          <w:tcPr>
            <w:tcW w:w="9575" w:type="dxa"/>
            <w:shd w:val="clear" w:color="auto" w:fill="F1F5FA"/>
          </w:tcPr>
          <w:p w14:paraId="025514ED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images/17_schedules.png</w:t>
            </w:r>
            <w:r>
              <w:rPr>
                <w:color w:val="4E5B6A"/>
                <w:sz w:val="18"/>
              </w:rPr>
              <w:br/>
              <w:t>Danh sách LUNCH_WINDOW, WORK_HOURS và TEST_NOW nếu dùng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33CEEEAC" w14:textId="77777777" w:rsidR="00D33C75" w:rsidRDefault="00D33C75">
      <w:pPr>
        <w:spacing w:after="0"/>
      </w:pPr>
    </w:p>
    <w:p w14:paraId="24A718DF" w14:textId="77777777" w:rsidR="00D33C75" w:rsidRDefault="00000000">
      <w:pPr>
        <w:pStyle w:val="Heading1"/>
      </w:pPr>
      <w:r>
        <w:t>G. THỰC HÀNH CHÍNH SÁCH THEO KỊCH BẢN</w:t>
      </w:r>
    </w:p>
    <w:p w14:paraId="3971FB6E" w14:textId="77777777" w:rsidR="00D33C75" w:rsidRDefault="00000000">
      <w:r>
        <w:t>Nguyên tắc: trên tab LAN, các rule được xét theo thứ tự từ trên xuống (first-match). Sau thay đổi: Apply Changes, tạo kết nối mới và dùng Diagnostics → States → Reset States nếu còn state cũ. Chỉ reset trong môi trường LAB.</w:t>
      </w:r>
    </w:p>
    <w:p w14:paraId="64C76B53" w14:textId="77777777" w:rsidR="00D33C75" w:rsidRDefault="00000000">
      <w:pPr>
        <w:pStyle w:val="Heading2"/>
      </w:pPr>
      <w:r>
        <w:t>1. Client-A bị chặn JOB_SITE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5"/>
      </w:tblGrid>
      <w:tr w:rsidR="00D33C75" w14:paraId="02275BC1" w14:textId="77777777">
        <w:trPr>
          <w:tblHeader/>
          <w:jc w:val="center"/>
        </w:trPr>
        <w:tc>
          <w:tcPr>
            <w:tcW w:w="1915" w:type="dxa"/>
            <w:shd w:val="clear" w:color="auto" w:fill="DCE7F2"/>
          </w:tcPr>
          <w:p w14:paraId="516D2A1D" w14:textId="77777777" w:rsidR="00D33C75" w:rsidRDefault="00000000">
            <w:r>
              <w:rPr>
                <w:b/>
                <w:sz w:val="18"/>
              </w:rPr>
              <w:t>Ưu tiên / vị trí</w:t>
            </w:r>
          </w:p>
        </w:tc>
        <w:tc>
          <w:tcPr>
            <w:tcW w:w="1915" w:type="dxa"/>
            <w:shd w:val="clear" w:color="auto" w:fill="DCE7F2"/>
          </w:tcPr>
          <w:p w14:paraId="63F58801" w14:textId="77777777" w:rsidR="00D33C75" w:rsidRDefault="00000000">
            <w:r>
              <w:rPr>
                <w:b/>
                <w:sz w:val="18"/>
              </w:rPr>
              <w:t>Action</w:t>
            </w:r>
          </w:p>
        </w:tc>
        <w:tc>
          <w:tcPr>
            <w:tcW w:w="1915" w:type="dxa"/>
            <w:shd w:val="clear" w:color="auto" w:fill="DCE7F2"/>
          </w:tcPr>
          <w:p w14:paraId="5D6F76A9" w14:textId="77777777" w:rsidR="00D33C75" w:rsidRDefault="00000000">
            <w:r>
              <w:rPr>
                <w:b/>
                <w:sz w:val="18"/>
              </w:rPr>
              <w:t>Source</w:t>
            </w:r>
          </w:p>
        </w:tc>
        <w:tc>
          <w:tcPr>
            <w:tcW w:w="1915" w:type="dxa"/>
            <w:shd w:val="clear" w:color="auto" w:fill="DCE7F2"/>
          </w:tcPr>
          <w:p w14:paraId="18282B9B" w14:textId="77777777" w:rsidR="00D33C75" w:rsidRDefault="00000000">
            <w:r>
              <w:rPr>
                <w:b/>
                <w:sz w:val="18"/>
              </w:rPr>
              <w:t>Destination</w:t>
            </w:r>
          </w:p>
        </w:tc>
        <w:tc>
          <w:tcPr>
            <w:tcW w:w="1915" w:type="dxa"/>
            <w:shd w:val="clear" w:color="auto" w:fill="DCE7F2"/>
          </w:tcPr>
          <w:p w14:paraId="581D9699" w14:textId="77777777" w:rsidR="00D33C75" w:rsidRDefault="00000000">
            <w:r>
              <w:rPr>
                <w:b/>
                <w:sz w:val="18"/>
              </w:rPr>
              <w:t>Port / Schedule</w:t>
            </w:r>
          </w:p>
        </w:tc>
      </w:tr>
      <w:tr w:rsidR="00D33C75" w14:paraId="25D86C26" w14:textId="77777777">
        <w:trPr>
          <w:jc w:val="center"/>
        </w:trPr>
        <w:tc>
          <w:tcPr>
            <w:tcW w:w="1915" w:type="dxa"/>
            <w:vAlign w:val="center"/>
          </w:tcPr>
          <w:p w14:paraId="3AF7AB5E" w14:textId="77777777" w:rsidR="00D33C75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1915" w:type="dxa"/>
            <w:vAlign w:val="center"/>
          </w:tcPr>
          <w:p w14:paraId="4A760E17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915" w:type="dxa"/>
            <w:vAlign w:val="center"/>
          </w:tcPr>
          <w:p w14:paraId="2E076A23" w14:textId="77777777" w:rsidR="00D33C75" w:rsidRDefault="00000000">
            <w:pPr>
              <w:spacing w:after="40"/>
            </w:pPr>
            <w:r>
              <w:rPr>
                <w:sz w:val="18"/>
              </w:rPr>
              <w:t>CLIENT_A</w:t>
            </w:r>
          </w:p>
        </w:tc>
        <w:tc>
          <w:tcPr>
            <w:tcW w:w="1915" w:type="dxa"/>
            <w:vAlign w:val="center"/>
          </w:tcPr>
          <w:p w14:paraId="6D7F9C20" w14:textId="77777777" w:rsidR="00D33C75" w:rsidRDefault="00000000">
            <w:pPr>
              <w:spacing w:after="40"/>
            </w:pPr>
            <w:r>
              <w:rPr>
                <w:sz w:val="18"/>
              </w:rPr>
              <w:t>JOB_SITE</w:t>
            </w:r>
          </w:p>
        </w:tc>
        <w:tc>
          <w:tcPr>
            <w:tcW w:w="1915" w:type="dxa"/>
            <w:vAlign w:val="center"/>
          </w:tcPr>
          <w:p w14:paraId="5395688B" w14:textId="77777777" w:rsidR="00D33C75" w:rsidRDefault="00000000">
            <w:pPr>
              <w:spacing w:after="40"/>
            </w:pPr>
            <w:r>
              <w:rPr>
                <w:sz w:val="18"/>
              </w:rPr>
              <w:t>TCP/80 + Log</w:t>
            </w:r>
          </w:p>
        </w:tc>
      </w:tr>
      <w:tr w:rsidR="00D33C75" w14:paraId="6110C03A" w14:textId="77777777">
        <w:trPr>
          <w:jc w:val="center"/>
        </w:trPr>
        <w:tc>
          <w:tcPr>
            <w:tcW w:w="1915" w:type="dxa"/>
            <w:vAlign w:val="center"/>
          </w:tcPr>
          <w:p w14:paraId="7AB9A480" w14:textId="77777777" w:rsidR="00D33C75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1915" w:type="dxa"/>
            <w:vAlign w:val="center"/>
          </w:tcPr>
          <w:p w14:paraId="3EE8B344" w14:textId="77777777" w:rsidR="00D33C75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915" w:type="dxa"/>
            <w:vAlign w:val="center"/>
          </w:tcPr>
          <w:p w14:paraId="00321FC8" w14:textId="77777777" w:rsidR="00D33C75" w:rsidRDefault="00000000">
            <w:pPr>
              <w:spacing w:after="40"/>
            </w:pPr>
            <w:r>
              <w:rPr>
                <w:sz w:val="18"/>
              </w:rPr>
              <w:t>CLIENT_A</w:t>
            </w:r>
          </w:p>
        </w:tc>
        <w:tc>
          <w:tcPr>
            <w:tcW w:w="1915" w:type="dxa"/>
            <w:vAlign w:val="center"/>
          </w:tcPr>
          <w:p w14:paraId="1DF9FA99" w14:textId="77777777" w:rsidR="00D33C75" w:rsidRDefault="00000000">
            <w:pPr>
              <w:spacing w:after="40"/>
            </w:pPr>
            <w:r>
              <w:rPr>
                <w:sz w:val="18"/>
              </w:rPr>
              <w:t>GENERAL_SITE</w:t>
            </w:r>
          </w:p>
        </w:tc>
        <w:tc>
          <w:tcPr>
            <w:tcW w:w="1915" w:type="dxa"/>
            <w:vAlign w:val="center"/>
          </w:tcPr>
          <w:p w14:paraId="1A0F893E" w14:textId="77777777" w:rsidR="00D33C75" w:rsidRDefault="00000000">
            <w:pPr>
              <w:spacing w:after="40"/>
            </w:pPr>
            <w:r>
              <w:rPr>
                <w:sz w:val="18"/>
              </w:rPr>
              <w:t>TCP/80</w:t>
            </w:r>
          </w:p>
        </w:tc>
      </w:tr>
    </w:tbl>
    <w:p w14:paraId="5AAB4D75" w14:textId="77777777" w:rsidR="00D33C75" w:rsidRDefault="00D33C75">
      <w:pPr>
        <w:spacing w:after="0"/>
      </w:pPr>
    </w:p>
    <w:p w14:paraId="78C759EB" w14:textId="77777777" w:rsidR="00D33C75" w:rsidRDefault="00000000">
      <w:r>
        <w:t>Kiểm thử dự kiến: Client-A tới .10 phải Allow và tới .20 phải Block; log source 10.6.0.21, destination 172.16.6.20.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08396120" w14:textId="77777777">
        <w:tc>
          <w:tcPr>
            <w:tcW w:w="9575" w:type="dxa"/>
            <w:shd w:val="clear" w:color="auto" w:fill="F1F5FA"/>
          </w:tcPr>
          <w:p w14:paraId="12D1731A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images/18_case1_rule.png</w:t>
            </w:r>
            <w:r>
              <w:rPr>
                <w:color w:val="4E5B6A"/>
                <w:sz w:val="18"/>
              </w:rPr>
              <w:br/>
              <w:t>Kịch bản 1: ảnh firewall rule cấu hình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1C4FB057" w14:textId="77777777" w:rsidR="00D33C75" w:rsidRDefault="00D33C7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26857E75" w14:textId="77777777">
        <w:tc>
          <w:tcPr>
            <w:tcW w:w="9575" w:type="dxa"/>
            <w:shd w:val="clear" w:color="auto" w:fill="F1F5FA"/>
          </w:tcPr>
          <w:p w14:paraId="382CB76C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images/18_case1_test.png</w:t>
            </w:r>
            <w:r>
              <w:rPr>
                <w:color w:val="4E5B6A"/>
                <w:sz w:val="18"/>
              </w:rPr>
              <w:br/>
              <w:t>Kịch bản 1: ảnh lệnh/trình duyệt chứng minh kết quả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6A510845" w14:textId="77777777" w:rsidR="00D33C75" w:rsidRDefault="00D33C75">
      <w:pPr>
        <w:spacing w:after="0"/>
      </w:pPr>
    </w:p>
    <w:p w14:paraId="41B740FE" w14:textId="77777777" w:rsidR="00D33C75" w:rsidRDefault="00000000">
      <w:r>
        <w:t>Kết quả thực tế: [CHƯA KIỂM THỬ]. Nhận xét và đối chiếu Firewall Log: [BỔ SUNG SAU].</w:t>
      </w:r>
    </w:p>
    <w:p w14:paraId="2E4528C4" w14:textId="77777777" w:rsidR="00D33C75" w:rsidRDefault="00000000">
      <w:pPr>
        <w:pStyle w:val="Heading2"/>
      </w:pPr>
      <w:r>
        <w:t>2. Cấm RESTRICTED_SITE cho A và 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5"/>
      </w:tblGrid>
      <w:tr w:rsidR="00D33C75" w14:paraId="14F40615" w14:textId="77777777">
        <w:trPr>
          <w:tblHeader/>
          <w:jc w:val="center"/>
        </w:trPr>
        <w:tc>
          <w:tcPr>
            <w:tcW w:w="1915" w:type="dxa"/>
            <w:shd w:val="clear" w:color="auto" w:fill="DCE7F2"/>
          </w:tcPr>
          <w:p w14:paraId="2E39AE89" w14:textId="77777777" w:rsidR="00D33C75" w:rsidRDefault="00000000">
            <w:r>
              <w:rPr>
                <w:b/>
                <w:sz w:val="18"/>
              </w:rPr>
              <w:t>Ưu tiên / vị trí</w:t>
            </w:r>
          </w:p>
        </w:tc>
        <w:tc>
          <w:tcPr>
            <w:tcW w:w="1915" w:type="dxa"/>
            <w:shd w:val="clear" w:color="auto" w:fill="DCE7F2"/>
          </w:tcPr>
          <w:p w14:paraId="75E9949C" w14:textId="77777777" w:rsidR="00D33C75" w:rsidRDefault="00000000">
            <w:r>
              <w:rPr>
                <w:b/>
                <w:sz w:val="18"/>
              </w:rPr>
              <w:t>Action</w:t>
            </w:r>
          </w:p>
        </w:tc>
        <w:tc>
          <w:tcPr>
            <w:tcW w:w="1915" w:type="dxa"/>
            <w:shd w:val="clear" w:color="auto" w:fill="DCE7F2"/>
          </w:tcPr>
          <w:p w14:paraId="1CF71285" w14:textId="77777777" w:rsidR="00D33C75" w:rsidRDefault="00000000">
            <w:r>
              <w:rPr>
                <w:b/>
                <w:sz w:val="18"/>
              </w:rPr>
              <w:t>Source</w:t>
            </w:r>
          </w:p>
        </w:tc>
        <w:tc>
          <w:tcPr>
            <w:tcW w:w="1915" w:type="dxa"/>
            <w:shd w:val="clear" w:color="auto" w:fill="DCE7F2"/>
          </w:tcPr>
          <w:p w14:paraId="4D8E36E2" w14:textId="77777777" w:rsidR="00D33C75" w:rsidRDefault="00000000">
            <w:r>
              <w:rPr>
                <w:b/>
                <w:sz w:val="18"/>
              </w:rPr>
              <w:t>Destination</w:t>
            </w:r>
          </w:p>
        </w:tc>
        <w:tc>
          <w:tcPr>
            <w:tcW w:w="1915" w:type="dxa"/>
            <w:shd w:val="clear" w:color="auto" w:fill="DCE7F2"/>
          </w:tcPr>
          <w:p w14:paraId="63DC4947" w14:textId="77777777" w:rsidR="00D33C75" w:rsidRDefault="00000000">
            <w:r>
              <w:rPr>
                <w:b/>
                <w:sz w:val="18"/>
              </w:rPr>
              <w:t>Port / Schedule</w:t>
            </w:r>
          </w:p>
        </w:tc>
      </w:tr>
      <w:tr w:rsidR="00D33C75" w14:paraId="10FBC174" w14:textId="77777777">
        <w:trPr>
          <w:jc w:val="center"/>
        </w:trPr>
        <w:tc>
          <w:tcPr>
            <w:tcW w:w="1915" w:type="dxa"/>
            <w:vAlign w:val="center"/>
          </w:tcPr>
          <w:p w14:paraId="709A0C92" w14:textId="77777777" w:rsidR="00D33C75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1915" w:type="dxa"/>
            <w:vAlign w:val="center"/>
          </w:tcPr>
          <w:p w14:paraId="60E13F0A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915" w:type="dxa"/>
            <w:vAlign w:val="center"/>
          </w:tcPr>
          <w:p w14:paraId="3C3C422B" w14:textId="77777777" w:rsidR="00D33C75" w:rsidRDefault="00000000">
            <w:pPr>
              <w:spacing w:after="40"/>
            </w:pPr>
            <w:r>
              <w:rPr>
                <w:sz w:val="18"/>
              </w:rPr>
              <w:t>POLICY_CLIENTS</w:t>
            </w:r>
          </w:p>
        </w:tc>
        <w:tc>
          <w:tcPr>
            <w:tcW w:w="1915" w:type="dxa"/>
            <w:vAlign w:val="center"/>
          </w:tcPr>
          <w:p w14:paraId="6EC335CC" w14:textId="77777777" w:rsidR="00D33C75" w:rsidRDefault="00000000">
            <w:pPr>
              <w:spacing w:after="40"/>
            </w:pPr>
            <w:r>
              <w:rPr>
                <w:sz w:val="18"/>
              </w:rPr>
              <w:t>RESTRICTED_SITE</w:t>
            </w:r>
          </w:p>
        </w:tc>
        <w:tc>
          <w:tcPr>
            <w:tcW w:w="1915" w:type="dxa"/>
            <w:vAlign w:val="center"/>
          </w:tcPr>
          <w:p w14:paraId="51F3CC91" w14:textId="77777777" w:rsidR="00D33C75" w:rsidRDefault="00000000">
            <w:pPr>
              <w:spacing w:after="40"/>
            </w:pPr>
            <w:r>
              <w:rPr>
                <w:sz w:val="18"/>
              </w:rPr>
              <w:t>TCP/80 + Log</w:t>
            </w:r>
          </w:p>
        </w:tc>
      </w:tr>
      <w:tr w:rsidR="00D33C75" w14:paraId="60B8280B" w14:textId="77777777">
        <w:trPr>
          <w:jc w:val="center"/>
        </w:trPr>
        <w:tc>
          <w:tcPr>
            <w:tcW w:w="1915" w:type="dxa"/>
            <w:vAlign w:val="center"/>
          </w:tcPr>
          <w:p w14:paraId="25392C66" w14:textId="77777777" w:rsidR="00D33C75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1915" w:type="dxa"/>
            <w:vAlign w:val="center"/>
          </w:tcPr>
          <w:p w14:paraId="1D6913CF" w14:textId="77777777" w:rsidR="00D33C75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915" w:type="dxa"/>
            <w:vAlign w:val="center"/>
          </w:tcPr>
          <w:p w14:paraId="63299C00" w14:textId="77777777" w:rsidR="00D33C75" w:rsidRDefault="00000000">
            <w:pPr>
              <w:spacing w:after="40"/>
            </w:pPr>
            <w:r>
              <w:rPr>
                <w:sz w:val="18"/>
              </w:rPr>
              <w:t>POLICY_CLIENTS</w:t>
            </w:r>
          </w:p>
        </w:tc>
        <w:tc>
          <w:tcPr>
            <w:tcW w:w="1915" w:type="dxa"/>
            <w:vAlign w:val="center"/>
          </w:tcPr>
          <w:p w14:paraId="4E52A7DB" w14:textId="77777777" w:rsidR="00D33C75" w:rsidRDefault="00000000">
            <w:pPr>
              <w:spacing w:after="40"/>
            </w:pPr>
            <w:r>
              <w:rPr>
                <w:sz w:val="18"/>
              </w:rPr>
              <w:t>GENERAL_SITE</w:t>
            </w:r>
          </w:p>
        </w:tc>
        <w:tc>
          <w:tcPr>
            <w:tcW w:w="1915" w:type="dxa"/>
            <w:vAlign w:val="center"/>
          </w:tcPr>
          <w:p w14:paraId="53FE6010" w14:textId="77777777" w:rsidR="00D33C75" w:rsidRDefault="00000000">
            <w:pPr>
              <w:spacing w:after="40"/>
            </w:pPr>
            <w:r>
              <w:rPr>
                <w:sz w:val="18"/>
              </w:rPr>
              <w:t>TCP/80</w:t>
            </w:r>
          </w:p>
        </w:tc>
      </w:tr>
    </w:tbl>
    <w:p w14:paraId="13E50CDC" w14:textId="77777777" w:rsidR="00D33C75" w:rsidRDefault="00D33C75">
      <w:pPr>
        <w:spacing w:after="0"/>
      </w:pPr>
    </w:p>
    <w:p w14:paraId="552B05C0" w14:textId="77777777" w:rsidR="00D33C75" w:rsidRDefault="00000000">
      <w:r>
        <w:t>Kiểm thử dự kiến: Cả A và B tới .40 bị Block, tới .10 được Allow.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0220905F" w14:textId="77777777">
        <w:tc>
          <w:tcPr>
            <w:tcW w:w="9575" w:type="dxa"/>
            <w:shd w:val="clear" w:color="auto" w:fill="F1F5FA"/>
          </w:tcPr>
          <w:p w14:paraId="6E886892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images/19_case2_rule.png</w:t>
            </w:r>
            <w:r>
              <w:rPr>
                <w:color w:val="4E5B6A"/>
                <w:sz w:val="18"/>
              </w:rPr>
              <w:br/>
              <w:t>Kịch bản 2: ảnh firewall rule cấu hình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364F2C35" w14:textId="77777777" w:rsidR="00D33C75" w:rsidRDefault="00D33C7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72717762" w14:textId="77777777">
        <w:tc>
          <w:tcPr>
            <w:tcW w:w="9575" w:type="dxa"/>
            <w:shd w:val="clear" w:color="auto" w:fill="F1F5FA"/>
          </w:tcPr>
          <w:p w14:paraId="165FC0BB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images/19_case2_test.png</w:t>
            </w:r>
            <w:r>
              <w:rPr>
                <w:color w:val="4E5B6A"/>
                <w:sz w:val="18"/>
              </w:rPr>
              <w:br/>
              <w:t>Kịch bản 2: ảnh lệnh/trình duyệt chứng minh kết quả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05FDE650" w14:textId="77777777" w:rsidR="00D33C75" w:rsidRDefault="00D33C75">
      <w:pPr>
        <w:spacing w:after="0"/>
      </w:pPr>
    </w:p>
    <w:p w14:paraId="78793A57" w14:textId="77777777" w:rsidR="00D33C75" w:rsidRDefault="00000000">
      <w:r>
        <w:t>Kết quả thực tế: [CHƯA KIỂM THỬ]. Nhận xét và đối chiếu Firewall Log: [BỔ SUNG SAU].</w:t>
      </w:r>
    </w:p>
    <w:p w14:paraId="5DC00D0C" w14:textId="77777777" w:rsidR="00D33C75" w:rsidRDefault="00000000">
      <w:pPr>
        <w:pStyle w:val="Heading2"/>
      </w:pPr>
      <w:r>
        <w:t>3. Client-B chỉ được SOCIAL_SITE trong giờ nghỉ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5"/>
      </w:tblGrid>
      <w:tr w:rsidR="00D33C75" w14:paraId="2A8D96D9" w14:textId="77777777">
        <w:trPr>
          <w:tblHeader/>
          <w:jc w:val="center"/>
        </w:trPr>
        <w:tc>
          <w:tcPr>
            <w:tcW w:w="1915" w:type="dxa"/>
            <w:shd w:val="clear" w:color="auto" w:fill="DCE7F2"/>
          </w:tcPr>
          <w:p w14:paraId="2BC15F80" w14:textId="77777777" w:rsidR="00D33C75" w:rsidRDefault="00000000">
            <w:r>
              <w:rPr>
                <w:b/>
                <w:sz w:val="18"/>
              </w:rPr>
              <w:t>Ưu tiên / vị trí</w:t>
            </w:r>
          </w:p>
        </w:tc>
        <w:tc>
          <w:tcPr>
            <w:tcW w:w="1915" w:type="dxa"/>
            <w:shd w:val="clear" w:color="auto" w:fill="DCE7F2"/>
          </w:tcPr>
          <w:p w14:paraId="347978AF" w14:textId="77777777" w:rsidR="00D33C75" w:rsidRDefault="00000000">
            <w:r>
              <w:rPr>
                <w:b/>
                <w:sz w:val="18"/>
              </w:rPr>
              <w:t>Action</w:t>
            </w:r>
          </w:p>
        </w:tc>
        <w:tc>
          <w:tcPr>
            <w:tcW w:w="1915" w:type="dxa"/>
            <w:shd w:val="clear" w:color="auto" w:fill="DCE7F2"/>
          </w:tcPr>
          <w:p w14:paraId="33179A7B" w14:textId="77777777" w:rsidR="00D33C75" w:rsidRDefault="00000000">
            <w:r>
              <w:rPr>
                <w:b/>
                <w:sz w:val="18"/>
              </w:rPr>
              <w:t>Source</w:t>
            </w:r>
          </w:p>
        </w:tc>
        <w:tc>
          <w:tcPr>
            <w:tcW w:w="1915" w:type="dxa"/>
            <w:shd w:val="clear" w:color="auto" w:fill="DCE7F2"/>
          </w:tcPr>
          <w:p w14:paraId="2B8E3069" w14:textId="77777777" w:rsidR="00D33C75" w:rsidRDefault="00000000">
            <w:r>
              <w:rPr>
                <w:b/>
                <w:sz w:val="18"/>
              </w:rPr>
              <w:t>Destination</w:t>
            </w:r>
          </w:p>
        </w:tc>
        <w:tc>
          <w:tcPr>
            <w:tcW w:w="1915" w:type="dxa"/>
            <w:shd w:val="clear" w:color="auto" w:fill="DCE7F2"/>
          </w:tcPr>
          <w:p w14:paraId="08E3E9D0" w14:textId="77777777" w:rsidR="00D33C75" w:rsidRDefault="00000000">
            <w:r>
              <w:rPr>
                <w:b/>
                <w:sz w:val="18"/>
              </w:rPr>
              <w:t>Port / Schedule</w:t>
            </w:r>
          </w:p>
        </w:tc>
      </w:tr>
      <w:tr w:rsidR="00D33C75" w14:paraId="0D7773FF" w14:textId="77777777">
        <w:trPr>
          <w:jc w:val="center"/>
        </w:trPr>
        <w:tc>
          <w:tcPr>
            <w:tcW w:w="1915" w:type="dxa"/>
            <w:vAlign w:val="center"/>
          </w:tcPr>
          <w:p w14:paraId="14E0C4D9" w14:textId="77777777" w:rsidR="00D33C75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1915" w:type="dxa"/>
            <w:vAlign w:val="center"/>
          </w:tcPr>
          <w:p w14:paraId="0DEC6D49" w14:textId="77777777" w:rsidR="00D33C75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915" w:type="dxa"/>
            <w:vAlign w:val="center"/>
          </w:tcPr>
          <w:p w14:paraId="422942B1" w14:textId="77777777" w:rsidR="00D33C75" w:rsidRDefault="00000000">
            <w:pPr>
              <w:spacing w:after="40"/>
            </w:pPr>
            <w:r>
              <w:rPr>
                <w:sz w:val="18"/>
              </w:rPr>
              <w:t>CLIENT_B</w:t>
            </w:r>
          </w:p>
        </w:tc>
        <w:tc>
          <w:tcPr>
            <w:tcW w:w="1915" w:type="dxa"/>
            <w:vAlign w:val="center"/>
          </w:tcPr>
          <w:p w14:paraId="43F04A7B" w14:textId="77777777" w:rsidR="00D33C75" w:rsidRDefault="00000000">
            <w:pPr>
              <w:spacing w:after="40"/>
            </w:pPr>
            <w:r>
              <w:rPr>
                <w:sz w:val="18"/>
              </w:rPr>
              <w:t>SOCIAL_SITE</w:t>
            </w:r>
          </w:p>
        </w:tc>
        <w:tc>
          <w:tcPr>
            <w:tcW w:w="1915" w:type="dxa"/>
            <w:vAlign w:val="center"/>
          </w:tcPr>
          <w:p w14:paraId="746623C7" w14:textId="77777777" w:rsidR="00D33C75" w:rsidRDefault="00000000">
            <w:pPr>
              <w:spacing w:after="40"/>
            </w:pPr>
            <w:r>
              <w:rPr>
                <w:sz w:val="18"/>
              </w:rPr>
              <w:t>TCP/80; LUNCH_WINDOW</w:t>
            </w:r>
          </w:p>
        </w:tc>
      </w:tr>
      <w:tr w:rsidR="00D33C75" w14:paraId="42EE3952" w14:textId="77777777">
        <w:trPr>
          <w:jc w:val="center"/>
        </w:trPr>
        <w:tc>
          <w:tcPr>
            <w:tcW w:w="1915" w:type="dxa"/>
            <w:vAlign w:val="center"/>
          </w:tcPr>
          <w:p w14:paraId="3AA9A3ED" w14:textId="77777777" w:rsidR="00D33C75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1915" w:type="dxa"/>
            <w:vAlign w:val="center"/>
          </w:tcPr>
          <w:p w14:paraId="19028DF9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915" w:type="dxa"/>
            <w:vAlign w:val="center"/>
          </w:tcPr>
          <w:p w14:paraId="120D38E4" w14:textId="77777777" w:rsidR="00D33C75" w:rsidRDefault="00000000">
            <w:pPr>
              <w:spacing w:after="40"/>
            </w:pPr>
            <w:r>
              <w:rPr>
                <w:sz w:val="18"/>
              </w:rPr>
              <w:t>CLIENT_B</w:t>
            </w:r>
          </w:p>
        </w:tc>
        <w:tc>
          <w:tcPr>
            <w:tcW w:w="1915" w:type="dxa"/>
            <w:vAlign w:val="center"/>
          </w:tcPr>
          <w:p w14:paraId="204C357B" w14:textId="77777777" w:rsidR="00D33C75" w:rsidRDefault="00000000">
            <w:pPr>
              <w:spacing w:after="40"/>
            </w:pPr>
            <w:r>
              <w:rPr>
                <w:sz w:val="18"/>
              </w:rPr>
              <w:t>SOCIAL_SITE</w:t>
            </w:r>
          </w:p>
        </w:tc>
        <w:tc>
          <w:tcPr>
            <w:tcW w:w="1915" w:type="dxa"/>
            <w:vAlign w:val="center"/>
          </w:tcPr>
          <w:p w14:paraId="26AC816F" w14:textId="77777777" w:rsidR="00D33C75" w:rsidRDefault="00000000">
            <w:pPr>
              <w:spacing w:after="40"/>
            </w:pPr>
            <w:r>
              <w:rPr>
                <w:sz w:val="18"/>
              </w:rPr>
              <w:t>TCP/80; Always</w:t>
            </w:r>
          </w:p>
        </w:tc>
      </w:tr>
    </w:tbl>
    <w:p w14:paraId="4819C8E5" w14:textId="77777777" w:rsidR="00D33C75" w:rsidRDefault="00D33C75">
      <w:pPr>
        <w:spacing w:after="0"/>
      </w:pPr>
    </w:p>
    <w:p w14:paraId="203CC552" w14:textId="77777777" w:rsidR="00D33C75" w:rsidRDefault="00000000">
      <w:r>
        <w:t>Kiểm thử dự kiến: Dùng TEST_NOW để thử Allow hiện tại, disable/đưa ra ngoài schedule để thử Block; cuối cùng phục hồi LUNCH_WINDOW.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5405742A" w14:textId="77777777">
        <w:tc>
          <w:tcPr>
            <w:tcW w:w="9575" w:type="dxa"/>
            <w:shd w:val="clear" w:color="auto" w:fill="F1F5FA"/>
          </w:tcPr>
          <w:p w14:paraId="566AA33E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images/20_case3_rule.png</w:t>
            </w:r>
            <w:r>
              <w:rPr>
                <w:color w:val="4E5B6A"/>
                <w:sz w:val="18"/>
              </w:rPr>
              <w:br/>
              <w:t>Kịch bản 3: ảnh firewall rule cấu hình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704645A6" w14:textId="77777777" w:rsidR="00D33C75" w:rsidRDefault="00D33C7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16FB5F89" w14:textId="77777777">
        <w:tc>
          <w:tcPr>
            <w:tcW w:w="9575" w:type="dxa"/>
            <w:shd w:val="clear" w:color="auto" w:fill="F1F5FA"/>
          </w:tcPr>
          <w:p w14:paraId="52EADBB4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images/20_case3_test.png</w:t>
            </w:r>
            <w:r>
              <w:rPr>
                <w:color w:val="4E5B6A"/>
                <w:sz w:val="18"/>
              </w:rPr>
              <w:br/>
              <w:t>Kịch bản 3: ảnh lệnh/trình duyệt chứng minh kết quả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448CC7C3" w14:textId="77777777" w:rsidR="00D33C75" w:rsidRDefault="00D33C75">
      <w:pPr>
        <w:spacing w:after="0"/>
      </w:pPr>
    </w:p>
    <w:p w14:paraId="67D85822" w14:textId="77777777" w:rsidR="00D33C75" w:rsidRDefault="00000000">
      <w:r>
        <w:t>Kết quả thực tế: [CHƯA KIỂM THỬ]. Nhận xét và đối chiếu Firewall Log: [BỔ SUNG SAU].</w:t>
      </w:r>
    </w:p>
    <w:p w14:paraId="71B9F773" w14:textId="77777777" w:rsidR="00D33C75" w:rsidRDefault="00000000">
      <w:pPr>
        <w:pStyle w:val="Heading2"/>
      </w:pPr>
      <w:r>
        <w:t>4. Chỉ cho HTTP/HTTPS trong giờ hành chính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5"/>
      </w:tblGrid>
      <w:tr w:rsidR="00D33C75" w14:paraId="2CB169BD" w14:textId="77777777">
        <w:trPr>
          <w:tblHeader/>
          <w:jc w:val="center"/>
        </w:trPr>
        <w:tc>
          <w:tcPr>
            <w:tcW w:w="1915" w:type="dxa"/>
            <w:shd w:val="clear" w:color="auto" w:fill="DCE7F2"/>
          </w:tcPr>
          <w:p w14:paraId="0656F496" w14:textId="77777777" w:rsidR="00D33C75" w:rsidRDefault="00000000">
            <w:r>
              <w:rPr>
                <w:b/>
                <w:sz w:val="18"/>
              </w:rPr>
              <w:t>Ưu tiên / vị trí</w:t>
            </w:r>
          </w:p>
        </w:tc>
        <w:tc>
          <w:tcPr>
            <w:tcW w:w="1915" w:type="dxa"/>
            <w:shd w:val="clear" w:color="auto" w:fill="DCE7F2"/>
          </w:tcPr>
          <w:p w14:paraId="50F1D111" w14:textId="77777777" w:rsidR="00D33C75" w:rsidRDefault="00000000">
            <w:r>
              <w:rPr>
                <w:b/>
                <w:sz w:val="18"/>
              </w:rPr>
              <w:t>Action</w:t>
            </w:r>
          </w:p>
        </w:tc>
        <w:tc>
          <w:tcPr>
            <w:tcW w:w="1915" w:type="dxa"/>
            <w:shd w:val="clear" w:color="auto" w:fill="DCE7F2"/>
          </w:tcPr>
          <w:p w14:paraId="67EE6A51" w14:textId="77777777" w:rsidR="00D33C75" w:rsidRDefault="00000000">
            <w:r>
              <w:rPr>
                <w:b/>
                <w:sz w:val="18"/>
              </w:rPr>
              <w:t>Source</w:t>
            </w:r>
          </w:p>
        </w:tc>
        <w:tc>
          <w:tcPr>
            <w:tcW w:w="1915" w:type="dxa"/>
            <w:shd w:val="clear" w:color="auto" w:fill="DCE7F2"/>
          </w:tcPr>
          <w:p w14:paraId="407189E8" w14:textId="77777777" w:rsidR="00D33C75" w:rsidRDefault="00000000">
            <w:r>
              <w:rPr>
                <w:b/>
                <w:sz w:val="18"/>
              </w:rPr>
              <w:t>Destination</w:t>
            </w:r>
          </w:p>
        </w:tc>
        <w:tc>
          <w:tcPr>
            <w:tcW w:w="1915" w:type="dxa"/>
            <w:shd w:val="clear" w:color="auto" w:fill="DCE7F2"/>
          </w:tcPr>
          <w:p w14:paraId="5EC45302" w14:textId="77777777" w:rsidR="00D33C75" w:rsidRDefault="00000000">
            <w:r>
              <w:rPr>
                <w:b/>
                <w:sz w:val="18"/>
              </w:rPr>
              <w:t>Port / Schedule</w:t>
            </w:r>
          </w:p>
        </w:tc>
      </w:tr>
      <w:tr w:rsidR="00D33C75" w14:paraId="36F8A57C" w14:textId="77777777">
        <w:trPr>
          <w:jc w:val="center"/>
        </w:trPr>
        <w:tc>
          <w:tcPr>
            <w:tcW w:w="1915" w:type="dxa"/>
            <w:vAlign w:val="center"/>
          </w:tcPr>
          <w:p w14:paraId="2D3254B9" w14:textId="77777777" w:rsidR="00D33C75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1915" w:type="dxa"/>
            <w:vAlign w:val="center"/>
          </w:tcPr>
          <w:p w14:paraId="7EE9079B" w14:textId="77777777" w:rsidR="00D33C75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915" w:type="dxa"/>
            <w:vAlign w:val="center"/>
          </w:tcPr>
          <w:p w14:paraId="4CD5D3AC" w14:textId="77777777" w:rsidR="00D33C75" w:rsidRDefault="00000000">
            <w:pPr>
              <w:spacing w:after="40"/>
            </w:pPr>
            <w:r>
              <w:rPr>
                <w:sz w:val="18"/>
              </w:rPr>
              <w:t>POLICY_CLIENTS</w:t>
            </w:r>
          </w:p>
        </w:tc>
        <w:tc>
          <w:tcPr>
            <w:tcW w:w="1915" w:type="dxa"/>
            <w:vAlign w:val="center"/>
          </w:tcPr>
          <w:p w14:paraId="42264BD2" w14:textId="77777777" w:rsidR="00D33C75" w:rsidRDefault="00000000">
            <w:pPr>
              <w:spacing w:after="40"/>
            </w:pPr>
            <w:r>
              <w:rPr>
                <w:sz w:val="18"/>
              </w:rPr>
              <w:t>Any</w:t>
            </w:r>
          </w:p>
        </w:tc>
        <w:tc>
          <w:tcPr>
            <w:tcW w:w="1915" w:type="dxa"/>
            <w:vAlign w:val="center"/>
          </w:tcPr>
          <w:p w14:paraId="52378510" w14:textId="77777777" w:rsidR="00D33C75" w:rsidRDefault="00000000">
            <w:pPr>
              <w:spacing w:after="40"/>
            </w:pPr>
            <w:r>
              <w:rPr>
                <w:sz w:val="18"/>
              </w:rPr>
              <w:t>WEB_PORTS; WORK_HOURS</w:t>
            </w:r>
          </w:p>
        </w:tc>
      </w:tr>
      <w:tr w:rsidR="00D33C75" w14:paraId="547F3D96" w14:textId="77777777">
        <w:trPr>
          <w:jc w:val="center"/>
        </w:trPr>
        <w:tc>
          <w:tcPr>
            <w:tcW w:w="1915" w:type="dxa"/>
            <w:vAlign w:val="center"/>
          </w:tcPr>
          <w:p w14:paraId="7BF14462" w14:textId="77777777" w:rsidR="00D33C75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1915" w:type="dxa"/>
            <w:vAlign w:val="center"/>
          </w:tcPr>
          <w:p w14:paraId="71D96899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915" w:type="dxa"/>
            <w:vAlign w:val="center"/>
          </w:tcPr>
          <w:p w14:paraId="3C8E9F4E" w14:textId="77777777" w:rsidR="00D33C75" w:rsidRDefault="00000000">
            <w:pPr>
              <w:spacing w:after="40"/>
            </w:pPr>
            <w:r>
              <w:rPr>
                <w:sz w:val="18"/>
              </w:rPr>
              <w:t>POLICY_CLIENTS</w:t>
            </w:r>
          </w:p>
        </w:tc>
        <w:tc>
          <w:tcPr>
            <w:tcW w:w="1915" w:type="dxa"/>
            <w:vAlign w:val="center"/>
          </w:tcPr>
          <w:p w14:paraId="46825890" w14:textId="77777777" w:rsidR="00D33C75" w:rsidRDefault="00000000">
            <w:pPr>
              <w:spacing w:after="40"/>
            </w:pPr>
            <w:r>
              <w:rPr>
                <w:sz w:val="18"/>
              </w:rPr>
              <w:t>Any</w:t>
            </w:r>
          </w:p>
        </w:tc>
        <w:tc>
          <w:tcPr>
            <w:tcW w:w="1915" w:type="dxa"/>
            <w:vAlign w:val="center"/>
          </w:tcPr>
          <w:p w14:paraId="118C755D" w14:textId="77777777" w:rsidR="00D33C75" w:rsidRDefault="00000000">
            <w:pPr>
              <w:spacing w:after="40"/>
            </w:pPr>
            <w:r>
              <w:rPr>
                <w:sz w:val="18"/>
              </w:rPr>
              <w:t>Always</w:t>
            </w:r>
          </w:p>
        </w:tc>
      </w:tr>
    </w:tbl>
    <w:p w14:paraId="306A844D" w14:textId="77777777" w:rsidR="00D33C75" w:rsidRDefault="00D33C75">
      <w:pPr>
        <w:spacing w:after="0"/>
      </w:pPr>
    </w:p>
    <w:p w14:paraId="01624B87" w14:textId="77777777" w:rsidR="00D33C75" w:rsidRDefault="00000000">
      <w:r>
        <w:t>Kiểm thử dự kiến: Trong WORK_HOURS HTTP/HTTPS được Allow; ping/dịch vụ khác bị Block. Ngoài giờ rule Pass không active. DNS client→DC cùng subnet.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75F4391E" w14:textId="77777777">
        <w:tc>
          <w:tcPr>
            <w:tcW w:w="9575" w:type="dxa"/>
            <w:shd w:val="clear" w:color="auto" w:fill="F1F5FA"/>
          </w:tcPr>
          <w:p w14:paraId="32F82D72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images/21_case4_rule.png</w:t>
            </w:r>
            <w:r>
              <w:rPr>
                <w:color w:val="4E5B6A"/>
                <w:sz w:val="18"/>
              </w:rPr>
              <w:br/>
            </w:r>
            <w:r>
              <w:rPr>
                <w:color w:val="4E5B6A"/>
                <w:sz w:val="18"/>
              </w:rPr>
              <w:lastRenderedPageBreak/>
              <w:t>Kịch bản 4: ảnh firewall rule cấu hình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35401CE9" w14:textId="77777777" w:rsidR="00D33C75" w:rsidRDefault="00D33C7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1AFB1211" w14:textId="77777777">
        <w:tc>
          <w:tcPr>
            <w:tcW w:w="9575" w:type="dxa"/>
            <w:shd w:val="clear" w:color="auto" w:fill="F1F5FA"/>
          </w:tcPr>
          <w:p w14:paraId="77A1F32E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images/21_case4_test.png</w:t>
            </w:r>
            <w:r>
              <w:rPr>
                <w:color w:val="4E5B6A"/>
                <w:sz w:val="18"/>
              </w:rPr>
              <w:br/>
              <w:t>Kịch bản 4: ảnh lệnh/trình duyệt chứng minh kết quả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2CF0CE73" w14:textId="77777777" w:rsidR="00D33C75" w:rsidRDefault="00D33C75">
      <w:pPr>
        <w:spacing w:after="0"/>
      </w:pPr>
    </w:p>
    <w:p w14:paraId="2D2CD510" w14:textId="77777777" w:rsidR="00D33C75" w:rsidRDefault="00000000">
      <w:r>
        <w:t>Kết quả thực tế: [CHƯA KIỂM THỬ]. Nhận xét và đối chiếu Firewall Log: [BỔ SUNG SAU].</w:t>
      </w:r>
    </w:p>
    <w:p w14:paraId="2BF6A500" w14:textId="77777777" w:rsidR="00D33C75" w:rsidRDefault="00000000">
      <w:pPr>
        <w:pStyle w:val="Heading2"/>
      </w:pPr>
      <w:r>
        <w:t>5. Cô lập DMZ khỏi LAN nhưng cho LAN truy cập cần thiết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5"/>
      </w:tblGrid>
      <w:tr w:rsidR="00D33C75" w14:paraId="46E6F183" w14:textId="77777777">
        <w:trPr>
          <w:tblHeader/>
          <w:jc w:val="center"/>
        </w:trPr>
        <w:tc>
          <w:tcPr>
            <w:tcW w:w="1915" w:type="dxa"/>
            <w:shd w:val="clear" w:color="auto" w:fill="DCE7F2"/>
          </w:tcPr>
          <w:p w14:paraId="3024B0D7" w14:textId="77777777" w:rsidR="00D33C75" w:rsidRDefault="00000000">
            <w:r>
              <w:rPr>
                <w:b/>
                <w:sz w:val="18"/>
              </w:rPr>
              <w:t>Ưu tiên / vị trí</w:t>
            </w:r>
          </w:p>
        </w:tc>
        <w:tc>
          <w:tcPr>
            <w:tcW w:w="1915" w:type="dxa"/>
            <w:shd w:val="clear" w:color="auto" w:fill="DCE7F2"/>
          </w:tcPr>
          <w:p w14:paraId="0AA0F8A8" w14:textId="77777777" w:rsidR="00D33C75" w:rsidRDefault="00000000">
            <w:r>
              <w:rPr>
                <w:b/>
                <w:sz w:val="18"/>
              </w:rPr>
              <w:t>Action</w:t>
            </w:r>
          </w:p>
        </w:tc>
        <w:tc>
          <w:tcPr>
            <w:tcW w:w="1915" w:type="dxa"/>
            <w:shd w:val="clear" w:color="auto" w:fill="DCE7F2"/>
          </w:tcPr>
          <w:p w14:paraId="5C70029F" w14:textId="77777777" w:rsidR="00D33C75" w:rsidRDefault="00000000">
            <w:r>
              <w:rPr>
                <w:b/>
                <w:sz w:val="18"/>
              </w:rPr>
              <w:t>Source</w:t>
            </w:r>
          </w:p>
        </w:tc>
        <w:tc>
          <w:tcPr>
            <w:tcW w:w="1915" w:type="dxa"/>
            <w:shd w:val="clear" w:color="auto" w:fill="DCE7F2"/>
          </w:tcPr>
          <w:p w14:paraId="50217370" w14:textId="77777777" w:rsidR="00D33C75" w:rsidRDefault="00000000">
            <w:r>
              <w:rPr>
                <w:b/>
                <w:sz w:val="18"/>
              </w:rPr>
              <w:t>Destination</w:t>
            </w:r>
          </w:p>
        </w:tc>
        <w:tc>
          <w:tcPr>
            <w:tcW w:w="1915" w:type="dxa"/>
            <w:shd w:val="clear" w:color="auto" w:fill="DCE7F2"/>
          </w:tcPr>
          <w:p w14:paraId="2E567C2F" w14:textId="77777777" w:rsidR="00D33C75" w:rsidRDefault="00000000">
            <w:r>
              <w:rPr>
                <w:b/>
                <w:sz w:val="18"/>
              </w:rPr>
              <w:t>Port / Schedule</w:t>
            </w:r>
          </w:p>
        </w:tc>
      </w:tr>
      <w:tr w:rsidR="00D33C75" w14:paraId="3656B055" w14:textId="77777777">
        <w:trPr>
          <w:jc w:val="center"/>
        </w:trPr>
        <w:tc>
          <w:tcPr>
            <w:tcW w:w="1915" w:type="dxa"/>
            <w:vAlign w:val="center"/>
          </w:tcPr>
          <w:p w14:paraId="24CC11A6" w14:textId="77777777" w:rsidR="00D33C75" w:rsidRDefault="00000000">
            <w:pPr>
              <w:spacing w:after="40"/>
            </w:pPr>
            <w:r>
              <w:rPr>
                <w:sz w:val="18"/>
              </w:rPr>
              <w:t>DMZ</w:t>
            </w:r>
          </w:p>
        </w:tc>
        <w:tc>
          <w:tcPr>
            <w:tcW w:w="1915" w:type="dxa"/>
            <w:vAlign w:val="center"/>
          </w:tcPr>
          <w:p w14:paraId="43CDC5BA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915" w:type="dxa"/>
            <w:vAlign w:val="center"/>
          </w:tcPr>
          <w:p w14:paraId="482741CB" w14:textId="77777777" w:rsidR="00D33C75" w:rsidRDefault="00000000">
            <w:pPr>
              <w:spacing w:after="40"/>
            </w:pPr>
            <w:r>
              <w:rPr>
                <w:sz w:val="18"/>
              </w:rPr>
              <w:t>DMZ net</w:t>
            </w:r>
          </w:p>
        </w:tc>
        <w:tc>
          <w:tcPr>
            <w:tcW w:w="1915" w:type="dxa"/>
            <w:vAlign w:val="center"/>
          </w:tcPr>
          <w:p w14:paraId="2513DEB1" w14:textId="77777777" w:rsidR="00D33C75" w:rsidRDefault="00000000">
            <w:pPr>
              <w:spacing w:after="40"/>
            </w:pPr>
            <w:r>
              <w:rPr>
                <w:sz w:val="18"/>
              </w:rPr>
              <w:t>LAN net</w:t>
            </w:r>
          </w:p>
        </w:tc>
        <w:tc>
          <w:tcPr>
            <w:tcW w:w="1915" w:type="dxa"/>
            <w:vAlign w:val="center"/>
          </w:tcPr>
          <w:p w14:paraId="0652ECE5" w14:textId="77777777" w:rsidR="00D33C75" w:rsidRDefault="00000000">
            <w:pPr>
              <w:spacing w:after="40"/>
            </w:pPr>
            <w:r>
              <w:rPr>
                <w:sz w:val="18"/>
              </w:rPr>
              <w:t>Any + Log</w:t>
            </w:r>
          </w:p>
        </w:tc>
      </w:tr>
      <w:tr w:rsidR="00D33C75" w14:paraId="04022747" w14:textId="77777777">
        <w:trPr>
          <w:jc w:val="center"/>
        </w:trPr>
        <w:tc>
          <w:tcPr>
            <w:tcW w:w="1915" w:type="dxa"/>
            <w:vAlign w:val="center"/>
          </w:tcPr>
          <w:p w14:paraId="36B78DFD" w14:textId="77777777" w:rsidR="00D33C75" w:rsidRDefault="00000000">
            <w:pPr>
              <w:spacing w:after="40"/>
            </w:pPr>
            <w:r>
              <w:rPr>
                <w:sz w:val="18"/>
              </w:rPr>
              <w:t>LAN</w:t>
            </w:r>
          </w:p>
        </w:tc>
        <w:tc>
          <w:tcPr>
            <w:tcW w:w="1915" w:type="dxa"/>
            <w:vAlign w:val="center"/>
          </w:tcPr>
          <w:p w14:paraId="3ACEE5F9" w14:textId="77777777" w:rsidR="00D33C75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915" w:type="dxa"/>
            <w:vAlign w:val="center"/>
          </w:tcPr>
          <w:p w14:paraId="2E594ABD" w14:textId="77777777" w:rsidR="00D33C75" w:rsidRDefault="00000000">
            <w:pPr>
              <w:spacing w:after="40"/>
            </w:pPr>
            <w:r>
              <w:rPr>
                <w:sz w:val="18"/>
              </w:rPr>
              <w:t>POLICY_CLIENTS</w:t>
            </w:r>
          </w:p>
        </w:tc>
        <w:tc>
          <w:tcPr>
            <w:tcW w:w="1915" w:type="dxa"/>
            <w:vAlign w:val="center"/>
          </w:tcPr>
          <w:p w14:paraId="329500DD" w14:textId="77777777" w:rsidR="00D33C75" w:rsidRDefault="00000000">
            <w:pPr>
              <w:spacing w:after="40"/>
            </w:pPr>
            <w:r>
              <w:rPr>
                <w:sz w:val="18"/>
              </w:rPr>
              <w:t>GENERAL_SITE</w:t>
            </w:r>
          </w:p>
        </w:tc>
        <w:tc>
          <w:tcPr>
            <w:tcW w:w="1915" w:type="dxa"/>
            <w:vAlign w:val="center"/>
          </w:tcPr>
          <w:p w14:paraId="194EEDB6" w14:textId="77777777" w:rsidR="00D33C75" w:rsidRDefault="00000000">
            <w:pPr>
              <w:spacing w:after="40"/>
            </w:pPr>
            <w:r>
              <w:rPr>
                <w:sz w:val="18"/>
              </w:rPr>
              <w:t>TCP/80</w:t>
            </w:r>
          </w:p>
        </w:tc>
      </w:tr>
    </w:tbl>
    <w:p w14:paraId="61A97F32" w14:textId="77777777" w:rsidR="00D33C75" w:rsidRDefault="00D33C75">
      <w:pPr>
        <w:spacing w:after="0"/>
      </w:pPr>
    </w:p>
    <w:p w14:paraId="3E81880B" w14:textId="77777777" w:rsidR="00D33C75" w:rsidRDefault="00000000">
      <w:r>
        <w:t>Kiểm thử dự kiến: LAN→DMZ .10 Allow (nếu rule cho phép); DMZ-WEB→DC01 10.6.0.10 Block; phân biệt traffic phản hồi stateful.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3FE8D6A2" w14:textId="77777777">
        <w:tc>
          <w:tcPr>
            <w:tcW w:w="9575" w:type="dxa"/>
            <w:shd w:val="clear" w:color="auto" w:fill="F1F5FA"/>
          </w:tcPr>
          <w:p w14:paraId="0A4CD089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images/22_case5_rule.png</w:t>
            </w:r>
            <w:r>
              <w:rPr>
                <w:color w:val="4E5B6A"/>
                <w:sz w:val="18"/>
              </w:rPr>
              <w:br/>
              <w:t>Kịch bản 5: ảnh firewall rule cấu hình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627EEDE6" w14:textId="77777777" w:rsidR="00D33C75" w:rsidRDefault="00D33C7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62BF0AA6" w14:textId="77777777">
        <w:tc>
          <w:tcPr>
            <w:tcW w:w="9575" w:type="dxa"/>
            <w:shd w:val="clear" w:color="auto" w:fill="F1F5FA"/>
          </w:tcPr>
          <w:p w14:paraId="3A7983B8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images/22_case5_test.png</w:t>
            </w:r>
            <w:r>
              <w:rPr>
                <w:color w:val="4E5B6A"/>
                <w:sz w:val="18"/>
              </w:rPr>
              <w:br/>
              <w:t>Kịch bản 5: ảnh lệnh/trình duyệt chứng minh kết quả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56087638" w14:textId="77777777" w:rsidR="00D33C75" w:rsidRDefault="00D33C75">
      <w:pPr>
        <w:spacing w:after="0"/>
      </w:pPr>
    </w:p>
    <w:p w14:paraId="1DAC1C1C" w14:textId="77777777" w:rsidR="00D33C75" w:rsidRDefault="00000000">
      <w:r>
        <w:t>Kết quả thực tế: [CHƯA KIỂM THỬ]. Nhận xét và đối chiếu Firewall Log: [BỔ SUNG SAU].</w:t>
      </w:r>
    </w:p>
    <w:p w14:paraId="6EBF28DF" w14:textId="77777777" w:rsidR="00D33C75" w:rsidRDefault="00000000">
      <w:pPr>
        <w:pStyle w:val="Heading2"/>
      </w:pPr>
      <w:r>
        <w:t>6. So sánh Block và Reject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5"/>
      </w:tblGrid>
      <w:tr w:rsidR="00D33C75" w14:paraId="39315157" w14:textId="77777777">
        <w:trPr>
          <w:tblHeader/>
          <w:jc w:val="center"/>
        </w:trPr>
        <w:tc>
          <w:tcPr>
            <w:tcW w:w="1915" w:type="dxa"/>
            <w:shd w:val="clear" w:color="auto" w:fill="DCE7F2"/>
          </w:tcPr>
          <w:p w14:paraId="368FF6E3" w14:textId="77777777" w:rsidR="00D33C75" w:rsidRDefault="00000000">
            <w:r>
              <w:rPr>
                <w:b/>
                <w:sz w:val="18"/>
              </w:rPr>
              <w:t>Ưu tiên / vị trí</w:t>
            </w:r>
          </w:p>
        </w:tc>
        <w:tc>
          <w:tcPr>
            <w:tcW w:w="1915" w:type="dxa"/>
            <w:shd w:val="clear" w:color="auto" w:fill="DCE7F2"/>
          </w:tcPr>
          <w:p w14:paraId="4BFF3051" w14:textId="77777777" w:rsidR="00D33C75" w:rsidRDefault="00000000">
            <w:r>
              <w:rPr>
                <w:b/>
                <w:sz w:val="18"/>
              </w:rPr>
              <w:t>Action</w:t>
            </w:r>
          </w:p>
        </w:tc>
        <w:tc>
          <w:tcPr>
            <w:tcW w:w="1915" w:type="dxa"/>
            <w:shd w:val="clear" w:color="auto" w:fill="DCE7F2"/>
          </w:tcPr>
          <w:p w14:paraId="17ED62B4" w14:textId="77777777" w:rsidR="00D33C75" w:rsidRDefault="00000000">
            <w:r>
              <w:rPr>
                <w:b/>
                <w:sz w:val="18"/>
              </w:rPr>
              <w:t>Source</w:t>
            </w:r>
          </w:p>
        </w:tc>
        <w:tc>
          <w:tcPr>
            <w:tcW w:w="1915" w:type="dxa"/>
            <w:shd w:val="clear" w:color="auto" w:fill="DCE7F2"/>
          </w:tcPr>
          <w:p w14:paraId="08F04D9D" w14:textId="77777777" w:rsidR="00D33C75" w:rsidRDefault="00000000">
            <w:r>
              <w:rPr>
                <w:b/>
                <w:sz w:val="18"/>
              </w:rPr>
              <w:t>Destination</w:t>
            </w:r>
          </w:p>
        </w:tc>
        <w:tc>
          <w:tcPr>
            <w:tcW w:w="1915" w:type="dxa"/>
            <w:shd w:val="clear" w:color="auto" w:fill="DCE7F2"/>
          </w:tcPr>
          <w:p w14:paraId="05DE38AF" w14:textId="77777777" w:rsidR="00D33C75" w:rsidRDefault="00000000">
            <w:r>
              <w:rPr>
                <w:b/>
                <w:sz w:val="18"/>
              </w:rPr>
              <w:t>Port / Schedule</w:t>
            </w:r>
          </w:p>
        </w:tc>
      </w:tr>
      <w:tr w:rsidR="00D33C75" w14:paraId="5EC96FD8" w14:textId="77777777">
        <w:trPr>
          <w:jc w:val="center"/>
        </w:trPr>
        <w:tc>
          <w:tcPr>
            <w:tcW w:w="1915" w:type="dxa"/>
            <w:vAlign w:val="center"/>
          </w:tcPr>
          <w:p w14:paraId="340A4030" w14:textId="77777777" w:rsidR="00D33C75" w:rsidRDefault="00000000">
            <w:pPr>
              <w:spacing w:after="40"/>
            </w:pPr>
            <w:r>
              <w:rPr>
                <w:sz w:val="18"/>
              </w:rPr>
              <w:t>LAN (lần 1)</w:t>
            </w:r>
          </w:p>
        </w:tc>
        <w:tc>
          <w:tcPr>
            <w:tcW w:w="1915" w:type="dxa"/>
            <w:vAlign w:val="center"/>
          </w:tcPr>
          <w:p w14:paraId="084D3327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915" w:type="dxa"/>
            <w:vAlign w:val="center"/>
          </w:tcPr>
          <w:p w14:paraId="14B01E1C" w14:textId="77777777" w:rsidR="00D33C75" w:rsidRDefault="00000000">
            <w:pPr>
              <w:spacing w:after="40"/>
            </w:pPr>
            <w:r>
              <w:rPr>
                <w:sz w:val="18"/>
              </w:rPr>
              <w:t>Client thử nghiệm</w:t>
            </w:r>
          </w:p>
        </w:tc>
        <w:tc>
          <w:tcPr>
            <w:tcW w:w="1915" w:type="dxa"/>
            <w:vAlign w:val="center"/>
          </w:tcPr>
          <w:p w14:paraId="437FE1D4" w14:textId="77777777" w:rsidR="00D33C75" w:rsidRDefault="00000000">
            <w:pPr>
              <w:spacing w:after="40"/>
            </w:pPr>
            <w:r>
              <w:rPr>
                <w:sz w:val="18"/>
              </w:rPr>
              <w:t>DMZ site thử nghiệm</w:t>
            </w:r>
          </w:p>
        </w:tc>
        <w:tc>
          <w:tcPr>
            <w:tcW w:w="1915" w:type="dxa"/>
            <w:vAlign w:val="center"/>
          </w:tcPr>
          <w:p w14:paraId="1C074AB3" w14:textId="77777777" w:rsidR="00D33C75" w:rsidRDefault="00000000">
            <w:pPr>
              <w:spacing w:after="40"/>
            </w:pPr>
            <w:r>
              <w:rPr>
                <w:sz w:val="18"/>
              </w:rPr>
              <w:t>TCP/80</w:t>
            </w:r>
          </w:p>
        </w:tc>
      </w:tr>
      <w:tr w:rsidR="00D33C75" w14:paraId="4AAFAC00" w14:textId="77777777">
        <w:trPr>
          <w:jc w:val="center"/>
        </w:trPr>
        <w:tc>
          <w:tcPr>
            <w:tcW w:w="1915" w:type="dxa"/>
            <w:vAlign w:val="center"/>
          </w:tcPr>
          <w:p w14:paraId="70D4A1DC" w14:textId="77777777" w:rsidR="00D33C75" w:rsidRDefault="00000000">
            <w:pPr>
              <w:spacing w:after="40"/>
            </w:pPr>
            <w:r>
              <w:rPr>
                <w:sz w:val="18"/>
              </w:rPr>
              <w:t>LAN (lần 2)</w:t>
            </w:r>
          </w:p>
        </w:tc>
        <w:tc>
          <w:tcPr>
            <w:tcW w:w="1915" w:type="dxa"/>
            <w:vAlign w:val="center"/>
          </w:tcPr>
          <w:p w14:paraId="28526072" w14:textId="77777777" w:rsidR="00D33C75" w:rsidRDefault="00000000">
            <w:pPr>
              <w:spacing w:after="40"/>
            </w:pPr>
            <w:r>
              <w:rPr>
                <w:sz w:val="18"/>
              </w:rPr>
              <w:t>Reject</w:t>
            </w:r>
          </w:p>
        </w:tc>
        <w:tc>
          <w:tcPr>
            <w:tcW w:w="1915" w:type="dxa"/>
            <w:vAlign w:val="center"/>
          </w:tcPr>
          <w:p w14:paraId="7B4AC210" w14:textId="77777777" w:rsidR="00D33C75" w:rsidRDefault="00000000">
            <w:pPr>
              <w:spacing w:after="40"/>
            </w:pPr>
            <w:r>
              <w:rPr>
                <w:sz w:val="18"/>
              </w:rPr>
              <w:t>Cùng client</w:t>
            </w:r>
          </w:p>
        </w:tc>
        <w:tc>
          <w:tcPr>
            <w:tcW w:w="1915" w:type="dxa"/>
            <w:vAlign w:val="center"/>
          </w:tcPr>
          <w:p w14:paraId="7E03D90B" w14:textId="77777777" w:rsidR="00D33C75" w:rsidRDefault="00000000">
            <w:pPr>
              <w:spacing w:after="40"/>
            </w:pPr>
            <w:r>
              <w:rPr>
                <w:sz w:val="18"/>
              </w:rPr>
              <w:t>Cùng site</w:t>
            </w:r>
          </w:p>
        </w:tc>
        <w:tc>
          <w:tcPr>
            <w:tcW w:w="1915" w:type="dxa"/>
            <w:vAlign w:val="center"/>
          </w:tcPr>
          <w:p w14:paraId="74AA774D" w14:textId="77777777" w:rsidR="00D33C75" w:rsidRDefault="00000000">
            <w:pPr>
              <w:spacing w:after="40"/>
            </w:pPr>
            <w:r>
              <w:rPr>
                <w:sz w:val="18"/>
              </w:rPr>
              <w:t>TCP/80</w:t>
            </w:r>
          </w:p>
        </w:tc>
      </w:tr>
    </w:tbl>
    <w:p w14:paraId="50664C8C" w14:textId="77777777" w:rsidR="00D33C75" w:rsidRDefault="00D33C75">
      <w:pPr>
        <w:spacing w:after="0"/>
      </w:pPr>
    </w:p>
    <w:p w14:paraId="7F937ACF" w14:textId="77777777" w:rsidR="00D33C75" w:rsidRDefault="00000000">
      <w:r>
        <w:t>Kiểm thử dự kiến: Dùng cùng đích ở hai lần kiểm thử, đo khác biệt: Block thường timeout, Reject có thể báo lỗi nhanh. Tạo phiên mới/xóa state.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167B07BC" w14:textId="77777777">
        <w:tc>
          <w:tcPr>
            <w:tcW w:w="9575" w:type="dxa"/>
            <w:shd w:val="clear" w:color="auto" w:fill="F1F5FA"/>
          </w:tcPr>
          <w:p w14:paraId="57DB633D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images/23_case6_rule.png</w:t>
            </w:r>
            <w:r>
              <w:rPr>
                <w:color w:val="4E5B6A"/>
                <w:sz w:val="18"/>
              </w:rPr>
              <w:br/>
              <w:t>Kịch bản 6: ảnh firewall rule cấu hình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08E47258" w14:textId="77777777" w:rsidR="00D33C75" w:rsidRDefault="00D33C7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7D82574A" w14:textId="77777777">
        <w:tc>
          <w:tcPr>
            <w:tcW w:w="9575" w:type="dxa"/>
            <w:shd w:val="clear" w:color="auto" w:fill="F1F5FA"/>
          </w:tcPr>
          <w:p w14:paraId="3F03528A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images/23_case6_test.png</w:t>
            </w:r>
            <w:r>
              <w:rPr>
                <w:color w:val="4E5B6A"/>
                <w:sz w:val="18"/>
              </w:rPr>
              <w:br/>
              <w:t>Kịch bản 6: ảnh lệnh/trình duyệt chứng minh kết quả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0C5BA5F3" w14:textId="77777777" w:rsidR="00D33C75" w:rsidRDefault="00D33C75">
      <w:pPr>
        <w:spacing w:after="0"/>
      </w:pPr>
    </w:p>
    <w:p w14:paraId="32FA1CB1" w14:textId="77777777" w:rsidR="00D33C75" w:rsidRDefault="00000000">
      <w:r>
        <w:t>Kết quả thực tế: [CHƯA KIỂM THỬ]. Nhận xét và đối chiếu Firewall Log: [BỔ SUNG SAU].</w:t>
      </w:r>
    </w:p>
    <w:p w14:paraId="402B7BBB" w14:textId="77777777" w:rsidR="00D33C75" w:rsidRDefault="00000000">
      <w:pPr>
        <w:pStyle w:val="Heading2"/>
      </w:pPr>
      <w:r>
        <w:t>7. Đọc Firewall Log và State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5"/>
      </w:tblGrid>
      <w:tr w:rsidR="00D33C75" w14:paraId="05E495F0" w14:textId="77777777">
        <w:trPr>
          <w:tblHeader/>
          <w:jc w:val="center"/>
        </w:trPr>
        <w:tc>
          <w:tcPr>
            <w:tcW w:w="1915" w:type="dxa"/>
            <w:shd w:val="clear" w:color="auto" w:fill="DCE7F2"/>
          </w:tcPr>
          <w:p w14:paraId="5F368F12" w14:textId="77777777" w:rsidR="00D33C75" w:rsidRDefault="00000000">
            <w:r>
              <w:rPr>
                <w:b/>
                <w:sz w:val="18"/>
              </w:rPr>
              <w:t>Ưu tiên / vị trí</w:t>
            </w:r>
          </w:p>
        </w:tc>
        <w:tc>
          <w:tcPr>
            <w:tcW w:w="1915" w:type="dxa"/>
            <w:shd w:val="clear" w:color="auto" w:fill="DCE7F2"/>
          </w:tcPr>
          <w:p w14:paraId="4B1B9315" w14:textId="77777777" w:rsidR="00D33C75" w:rsidRDefault="00000000">
            <w:r>
              <w:rPr>
                <w:b/>
                <w:sz w:val="18"/>
              </w:rPr>
              <w:t>Action</w:t>
            </w:r>
          </w:p>
        </w:tc>
        <w:tc>
          <w:tcPr>
            <w:tcW w:w="1915" w:type="dxa"/>
            <w:shd w:val="clear" w:color="auto" w:fill="DCE7F2"/>
          </w:tcPr>
          <w:p w14:paraId="7BE67BE5" w14:textId="77777777" w:rsidR="00D33C75" w:rsidRDefault="00000000">
            <w:r>
              <w:rPr>
                <w:b/>
                <w:sz w:val="18"/>
              </w:rPr>
              <w:t>Source</w:t>
            </w:r>
          </w:p>
        </w:tc>
        <w:tc>
          <w:tcPr>
            <w:tcW w:w="1915" w:type="dxa"/>
            <w:shd w:val="clear" w:color="auto" w:fill="DCE7F2"/>
          </w:tcPr>
          <w:p w14:paraId="542BF647" w14:textId="77777777" w:rsidR="00D33C75" w:rsidRDefault="00000000">
            <w:r>
              <w:rPr>
                <w:b/>
                <w:sz w:val="18"/>
              </w:rPr>
              <w:t>Destination</w:t>
            </w:r>
          </w:p>
        </w:tc>
        <w:tc>
          <w:tcPr>
            <w:tcW w:w="1915" w:type="dxa"/>
            <w:shd w:val="clear" w:color="auto" w:fill="DCE7F2"/>
          </w:tcPr>
          <w:p w14:paraId="3593E5D3" w14:textId="77777777" w:rsidR="00D33C75" w:rsidRDefault="00000000">
            <w:r>
              <w:rPr>
                <w:b/>
                <w:sz w:val="18"/>
              </w:rPr>
              <w:t>Port / Schedule</w:t>
            </w:r>
          </w:p>
        </w:tc>
      </w:tr>
      <w:tr w:rsidR="00D33C75" w14:paraId="032C0D51" w14:textId="77777777">
        <w:trPr>
          <w:jc w:val="center"/>
        </w:trPr>
        <w:tc>
          <w:tcPr>
            <w:tcW w:w="1915" w:type="dxa"/>
            <w:vAlign w:val="center"/>
          </w:tcPr>
          <w:p w14:paraId="2D58DA33" w14:textId="77777777" w:rsidR="00D33C75" w:rsidRDefault="00000000">
            <w:pPr>
              <w:spacing w:after="40"/>
            </w:pPr>
            <w:r>
              <w:rPr>
                <w:sz w:val="18"/>
              </w:rPr>
              <w:t>LAN</w:t>
            </w:r>
          </w:p>
        </w:tc>
        <w:tc>
          <w:tcPr>
            <w:tcW w:w="1915" w:type="dxa"/>
            <w:vAlign w:val="center"/>
          </w:tcPr>
          <w:p w14:paraId="44B7B157" w14:textId="77777777" w:rsidR="00D33C75" w:rsidRDefault="00000000">
            <w:pPr>
              <w:spacing w:after="40"/>
            </w:pPr>
            <w:r>
              <w:rPr>
                <w:sz w:val="18"/>
              </w:rPr>
              <w:t>Block + Log</w:t>
            </w:r>
          </w:p>
        </w:tc>
        <w:tc>
          <w:tcPr>
            <w:tcW w:w="1915" w:type="dxa"/>
            <w:vAlign w:val="center"/>
          </w:tcPr>
          <w:p w14:paraId="561B3623" w14:textId="77777777" w:rsidR="00D33C75" w:rsidRDefault="00000000">
            <w:pPr>
              <w:spacing w:after="40"/>
            </w:pPr>
            <w:r>
              <w:rPr>
                <w:sz w:val="18"/>
              </w:rPr>
              <w:t>CLIENT_A</w:t>
            </w:r>
          </w:p>
        </w:tc>
        <w:tc>
          <w:tcPr>
            <w:tcW w:w="1915" w:type="dxa"/>
            <w:vAlign w:val="center"/>
          </w:tcPr>
          <w:p w14:paraId="6CF8CD41" w14:textId="77777777" w:rsidR="00D33C75" w:rsidRDefault="00000000">
            <w:pPr>
              <w:spacing w:after="40"/>
            </w:pPr>
            <w:r>
              <w:rPr>
                <w:sz w:val="18"/>
              </w:rPr>
              <w:t>JOB_SITE</w:t>
            </w:r>
          </w:p>
        </w:tc>
        <w:tc>
          <w:tcPr>
            <w:tcW w:w="1915" w:type="dxa"/>
            <w:vAlign w:val="center"/>
          </w:tcPr>
          <w:p w14:paraId="1FE73013" w14:textId="77777777" w:rsidR="00D33C75" w:rsidRDefault="00000000">
            <w:pPr>
              <w:spacing w:after="40"/>
            </w:pPr>
            <w:r>
              <w:rPr>
                <w:sz w:val="18"/>
              </w:rPr>
              <w:t>TCP/80</w:t>
            </w:r>
          </w:p>
        </w:tc>
      </w:tr>
      <w:tr w:rsidR="00D33C75" w14:paraId="3F684EE0" w14:textId="77777777">
        <w:trPr>
          <w:jc w:val="center"/>
        </w:trPr>
        <w:tc>
          <w:tcPr>
            <w:tcW w:w="1915" w:type="dxa"/>
            <w:vAlign w:val="center"/>
          </w:tcPr>
          <w:p w14:paraId="4C0789AF" w14:textId="77777777" w:rsidR="00D33C75" w:rsidRDefault="00000000">
            <w:pPr>
              <w:spacing w:after="40"/>
            </w:pPr>
            <w:r>
              <w:rPr>
                <w:sz w:val="18"/>
              </w:rPr>
              <w:lastRenderedPageBreak/>
              <w:t>Diagnostics</w:t>
            </w:r>
          </w:p>
        </w:tc>
        <w:tc>
          <w:tcPr>
            <w:tcW w:w="1915" w:type="dxa"/>
            <w:vAlign w:val="center"/>
          </w:tcPr>
          <w:p w14:paraId="5839CD53" w14:textId="77777777" w:rsidR="00D33C75" w:rsidRDefault="00000000">
            <w:pPr>
              <w:spacing w:after="40"/>
            </w:pPr>
            <w:r>
              <w:rPr>
                <w:sz w:val="18"/>
              </w:rPr>
              <w:t>Kiểm tra</w:t>
            </w:r>
          </w:p>
        </w:tc>
        <w:tc>
          <w:tcPr>
            <w:tcW w:w="1915" w:type="dxa"/>
            <w:vAlign w:val="center"/>
          </w:tcPr>
          <w:p w14:paraId="3C86D653" w14:textId="77777777" w:rsidR="00D33C75" w:rsidRDefault="00000000">
            <w:pPr>
              <w:spacing w:after="40"/>
            </w:pPr>
            <w:r>
              <w:rPr>
                <w:sz w:val="18"/>
              </w:rPr>
              <w:t>States</w:t>
            </w:r>
          </w:p>
        </w:tc>
        <w:tc>
          <w:tcPr>
            <w:tcW w:w="1915" w:type="dxa"/>
            <w:vAlign w:val="center"/>
          </w:tcPr>
          <w:p w14:paraId="1BD8FA95" w14:textId="77777777" w:rsidR="00D33C75" w:rsidRDefault="00000000">
            <w:pPr>
              <w:spacing w:after="40"/>
            </w:pPr>
            <w:r>
              <w:rPr>
                <w:sz w:val="18"/>
              </w:rPr>
              <w:t>Source/Destination</w:t>
            </w:r>
          </w:p>
        </w:tc>
        <w:tc>
          <w:tcPr>
            <w:tcW w:w="1915" w:type="dxa"/>
            <w:vAlign w:val="center"/>
          </w:tcPr>
          <w:p w14:paraId="6E11E418" w14:textId="77777777" w:rsidR="00D33C75" w:rsidRDefault="00000000">
            <w:pPr>
              <w:spacing w:after="40"/>
            </w:pPr>
            <w:r>
              <w:rPr>
                <w:sz w:val="18"/>
              </w:rPr>
              <w:t>Trạng thái phiên</w:t>
            </w:r>
          </w:p>
        </w:tc>
      </w:tr>
    </w:tbl>
    <w:p w14:paraId="1FA6BF6B" w14:textId="77777777" w:rsidR="00D33C75" w:rsidRDefault="00D33C75">
      <w:pPr>
        <w:spacing w:after="0"/>
      </w:pPr>
    </w:p>
    <w:p w14:paraId="5B0A2FC1" w14:textId="77777777" w:rsidR="00D33C75" w:rsidRDefault="00000000">
      <w:r>
        <w:t>Kiểm thử dự kiến: Tạo traffic mới, lọc Status → System Logs → Firewall theo IP client; kiểm tra Diagnostics → States trước và sau reset.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408F74CF" w14:textId="77777777">
        <w:tc>
          <w:tcPr>
            <w:tcW w:w="9575" w:type="dxa"/>
            <w:shd w:val="clear" w:color="auto" w:fill="F1F5FA"/>
          </w:tcPr>
          <w:p w14:paraId="30D6EEAF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images/24_case7_rule.png</w:t>
            </w:r>
            <w:r>
              <w:rPr>
                <w:color w:val="4E5B6A"/>
                <w:sz w:val="18"/>
              </w:rPr>
              <w:br/>
              <w:t>Kịch bản 7: ảnh firewall rule cấu hình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5A80FCBE" w14:textId="77777777" w:rsidR="00D33C75" w:rsidRDefault="00D33C7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6BB992E8" w14:textId="77777777">
        <w:tc>
          <w:tcPr>
            <w:tcW w:w="9575" w:type="dxa"/>
            <w:shd w:val="clear" w:color="auto" w:fill="F1F5FA"/>
          </w:tcPr>
          <w:p w14:paraId="216CF32C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images/24_case7_test.png</w:t>
            </w:r>
            <w:r>
              <w:rPr>
                <w:color w:val="4E5B6A"/>
                <w:sz w:val="18"/>
              </w:rPr>
              <w:br/>
              <w:t>Kịch bản 7: ảnh lệnh/trình duyệt chứng minh kết quả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4945C9C3" w14:textId="77777777" w:rsidR="00D33C75" w:rsidRDefault="00D33C75">
      <w:pPr>
        <w:spacing w:after="0"/>
      </w:pPr>
    </w:p>
    <w:p w14:paraId="155A24DF" w14:textId="77777777" w:rsidR="00D33C75" w:rsidRDefault="00000000">
      <w:r>
        <w:t>Kết quả thực tế: [CHƯA KIỂM THỬ]. Nhận xét và đối chiếu Firewall Log: [BỔ SUNG SAU].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7E47673F" w14:textId="77777777">
        <w:tc>
          <w:tcPr>
            <w:tcW w:w="9575" w:type="dxa"/>
            <w:shd w:val="clear" w:color="auto" w:fill="F1F5FA"/>
          </w:tcPr>
          <w:p w14:paraId="3E45291F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images/26_firewall_log.png</w:t>
            </w:r>
            <w:r>
              <w:rPr>
                <w:color w:val="4E5B6A"/>
                <w:sz w:val="18"/>
              </w:rPr>
              <w:br/>
              <w:t>Ảnh riêng: Status &gt; System Logs &gt; Firewall với source, destination và action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1450C5B0" w14:textId="77777777" w:rsidR="00D33C75" w:rsidRDefault="00D33C7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57B9A89F" w14:textId="77777777">
        <w:tc>
          <w:tcPr>
            <w:tcW w:w="9575" w:type="dxa"/>
            <w:shd w:val="clear" w:color="auto" w:fill="F1F5FA"/>
          </w:tcPr>
          <w:p w14:paraId="79BCB6B1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images/27_state_table.png</w:t>
            </w:r>
            <w:r>
              <w:rPr>
                <w:color w:val="4E5B6A"/>
                <w:sz w:val="18"/>
              </w:rPr>
              <w:br/>
              <w:t>Ảnh riêng: Diagnostics &gt; States trước/sau khi thay đổi policy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0886D393" w14:textId="77777777" w:rsidR="00D33C75" w:rsidRDefault="00D33C75">
      <w:pPr>
        <w:spacing w:after="0"/>
      </w:pPr>
    </w:p>
    <w:p w14:paraId="376F72E3" w14:textId="77777777" w:rsidR="00D33C75" w:rsidRDefault="00000000">
      <w:pPr>
        <w:pStyle w:val="Heading1"/>
      </w:pPr>
      <w:r>
        <w:t>H. CHÍNH SÁCH TỔNG HỢP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102"/>
        <w:gridCol w:w="2268"/>
      </w:tblGrid>
      <w:tr w:rsidR="00D33C75" w14:paraId="57E3B726" w14:textId="77777777">
        <w:trPr>
          <w:tblHeader/>
          <w:jc w:val="center"/>
        </w:trPr>
        <w:tc>
          <w:tcPr>
            <w:tcW w:w="1134" w:type="dxa"/>
            <w:shd w:val="clear" w:color="auto" w:fill="DCE7F2"/>
          </w:tcPr>
          <w:p w14:paraId="4997490E" w14:textId="77777777" w:rsidR="00D33C75" w:rsidRDefault="00000000">
            <w:r>
              <w:rPr>
                <w:b/>
                <w:sz w:val="18"/>
              </w:rPr>
              <w:t>Ưu tiên</w:t>
            </w:r>
          </w:p>
        </w:tc>
        <w:tc>
          <w:tcPr>
            <w:tcW w:w="5102" w:type="dxa"/>
            <w:shd w:val="clear" w:color="auto" w:fill="DCE7F2"/>
          </w:tcPr>
          <w:p w14:paraId="4BDA68B7" w14:textId="77777777" w:rsidR="00D33C75" w:rsidRDefault="00000000">
            <w:r>
              <w:rPr>
                <w:b/>
                <w:sz w:val="18"/>
              </w:rPr>
              <w:t>Rule trên LAN</w:t>
            </w:r>
          </w:p>
        </w:tc>
        <w:tc>
          <w:tcPr>
            <w:tcW w:w="2268" w:type="dxa"/>
            <w:shd w:val="clear" w:color="auto" w:fill="DCE7F2"/>
          </w:tcPr>
          <w:p w14:paraId="14F00B07" w14:textId="77777777" w:rsidR="00D33C75" w:rsidRDefault="00000000">
            <w:r>
              <w:rPr>
                <w:b/>
                <w:sz w:val="18"/>
              </w:rPr>
              <w:t>Mục đích</w:t>
            </w:r>
          </w:p>
        </w:tc>
      </w:tr>
      <w:tr w:rsidR="00D33C75" w14:paraId="2645EF0A" w14:textId="77777777">
        <w:trPr>
          <w:jc w:val="center"/>
        </w:trPr>
        <w:tc>
          <w:tcPr>
            <w:tcW w:w="1134" w:type="dxa"/>
            <w:vAlign w:val="center"/>
          </w:tcPr>
          <w:p w14:paraId="55F62211" w14:textId="77777777" w:rsidR="00D33C75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5102" w:type="dxa"/>
            <w:vAlign w:val="center"/>
          </w:tcPr>
          <w:p w14:paraId="5E85CA47" w14:textId="77777777" w:rsidR="00D33C75" w:rsidRDefault="00000000">
            <w:pPr>
              <w:spacing w:after="40"/>
            </w:pPr>
            <w:r>
              <w:rPr>
                <w:sz w:val="18"/>
              </w:rPr>
              <w:t>Block CLIENT_A → JOB_SITE TCP/80 + Log</w:t>
            </w:r>
          </w:p>
        </w:tc>
        <w:tc>
          <w:tcPr>
            <w:tcW w:w="2268" w:type="dxa"/>
            <w:vAlign w:val="center"/>
          </w:tcPr>
          <w:p w14:paraId="4DADF968" w14:textId="77777777" w:rsidR="00D33C75" w:rsidRDefault="00000000">
            <w:pPr>
              <w:spacing w:after="40"/>
            </w:pPr>
            <w:r>
              <w:rPr>
                <w:sz w:val="18"/>
              </w:rPr>
              <w:t>A không vào JOB</w:t>
            </w:r>
          </w:p>
        </w:tc>
      </w:tr>
      <w:tr w:rsidR="00D33C75" w14:paraId="6314DDCC" w14:textId="77777777">
        <w:trPr>
          <w:jc w:val="center"/>
        </w:trPr>
        <w:tc>
          <w:tcPr>
            <w:tcW w:w="1134" w:type="dxa"/>
            <w:vAlign w:val="center"/>
          </w:tcPr>
          <w:p w14:paraId="63F00775" w14:textId="77777777" w:rsidR="00D33C75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5102" w:type="dxa"/>
            <w:vAlign w:val="center"/>
          </w:tcPr>
          <w:p w14:paraId="0A5AEF85" w14:textId="77777777" w:rsidR="00D33C75" w:rsidRDefault="00000000">
            <w:pPr>
              <w:spacing w:after="40"/>
            </w:pPr>
            <w:r>
              <w:rPr>
                <w:sz w:val="18"/>
              </w:rPr>
              <w:t>Block POLICY_CLIENTS → RESTRICTED_SITE TCP/80 + Log</w:t>
            </w:r>
          </w:p>
        </w:tc>
        <w:tc>
          <w:tcPr>
            <w:tcW w:w="2268" w:type="dxa"/>
            <w:vAlign w:val="center"/>
          </w:tcPr>
          <w:p w14:paraId="5DA376E3" w14:textId="77777777" w:rsidR="00D33C75" w:rsidRDefault="00000000">
            <w:pPr>
              <w:spacing w:after="40"/>
            </w:pPr>
            <w:r>
              <w:rPr>
                <w:sz w:val="18"/>
              </w:rPr>
              <w:t>A/B không vào Restricted</w:t>
            </w:r>
          </w:p>
        </w:tc>
      </w:tr>
      <w:tr w:rsidR="00D33C75" w14:paraId="6F9D7A51" w14:textId="77777777">
        <w:trPr>
          <w:jc w:val="center"/>
        </w:trPr>
        <w:tc>
          <w:tcPr>
            <w:tcW w:w="1134" w:type="dxa"/>
            <w:vAlign w:val="center"/>
          </w:tcPr>
          <w:p w14:paraId="328DB433" w14:textId="77777777" w:rsidR="00D33C75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5102" w:type="dxa"/>
            <w:vAlign w:val="center"/>
          </w:tcPr>
          <w:p w14:paraId="0146E13F" w14:textId="77777777" w:rsidR="00D33C75" w:rsidRDefault="00000000">
            <w:pPr>
              <w:spacing w:after="40"/>
            </w:pPr>
            <w:r>
              <w:rPr>
                <w:sz w:val="18"/>
              </w:rPr>
              <w:t>Pass CLIENT_B → SOCIAL_SITE TCP/80 + LUNCH_WINDOW</w:t>
            </w:r>
          </w:p>
        </w:tc>
        <w:tc>
          <w:tcPr>
            <w:tcW w:w="2268" w:type="dxa"/>
            <w:vAlign w:val="center"/>
          </w:tcPr>
          <w:p w14:paraId="173BE3C3" w14:textId="77777777" w:rsidR="00D33C75" w:rsidRDefault="00000000">
            <w:pPr>
              <w:spacing w:after="40"/>
            </w:pPr>
            <w:r>
              <w:rPr>
                <w:sz w:val="18"/>
              </w:rPr>
              <w:t>B vào Social trong giờ nghỉ</w:t>
            </w:r>
          </w:p>
        </w:tc>
      </w:tr>
      <w:tr w:rsidR="00D33C75" w14:paraId="0FF5F713" w14:textId="77777777">
        <w:trPr>
          <w:jc w:val="center"/>
        </w:trPr>
        <w:tc>
          <w:tcPr>
            <w:tcW w:w="1134" w:type="dxa"/>
            <w:vAlign w:val="center"/>
          </w:tcPr>
          <w:p w14:paraId="076A6FE6" w14:textId="77777777" w:rsidR="00D33C75" w:rsidRDefault="00000000"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w="5102" w:type="dxa"/>
            <w:vAlign w:val="center"/>
          </w:tcPr>
          <w:p w14:paraId="19538D2B" w14:textId="77777777" w:rsidR="00D33C75" w:rsidRDefault="00000000">
            <w:pPr>
              <w:spacing w:after="40"/>
            </w:pPr>
            <w:r>
              <w:rPr>
                <w:sz w:val="18"/>
              </w:rPr>
              <w:t>Block CLIENT_B → SOCIAL_SITE TCP/80</w:t>
            </w:r>
          </w:p>
        </w:tc>
        <w:tc>
          <w:tcPr>
            <w:tcW w:w="2268" w:type="dxa"/>
            <w:vAlign w:val="center"/>
          </w:tcPr>
          <w:p w14:paraId="355B7075" w14:textId="77777777" w:rsidR="00D33C75" w:rsidRDefault="00000000">
            <w:pPr>
              <w:spacing w:after="40"/>
            </w:pPr>
            <w:r>
              <w:rPr>
                <w:sz w:val="18"/>
              </w:rPr>
              <w:t>B bị chặn ngoài giờ nghỉ</w:t>
            </w:r>
          </w:p>
        </w:tc>
      </w:tr>
      <w:tr w:rsidR="00D33C75" w14:paraId="73E87639" w14:textId="77777777">
        <w:trPr>
          <w:jc w:val="center"/>
        </w:trPr>
        <w:tc>
          <w:tcPr>
            <w:tcW w:w="1134" w:type="dxa"/>
            <w:vAlign w:val="center"/>
          </w:tcPr>
          <w:p w14:paraId="6A143AB7" w14:textId="77777777" w:rsidR="00D33C75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5102" w:type="dxa"/>
            <w:vAlign w:val="center"/>
          </w:tcPr>
          <w:p w14:paraId="251D5BC5" w14:textId="77777777" w:rsidR="00D33C75" w:rsidRDefault="00000000">
            <w:pPr>
              <w:spacing w:after="40"/>
            </w:pPr>
            <w:r>
              <w:rPr>
                <w:sz w:val="18"/>
              </w:rPr>
              <w:t>Pass POLICY_CLIENTS → GENERAL_SITE TCP/80</w:t>
            </w:r>
          </w:p>
        </w:tc>
        <w:tc>
          <w:tcPr>
            <w:tcW w:w="2268" w:type="dxa"/>
            <w:vAlign w:val="center"/>
          </w:tcPr>
          <w:p w14:paraId="72564D82" w14:textId="77777777" w:rsidR="00D33C75" w:rsidRDefault="00000000">
            <w:pPr>
              <w:spacing w:after="40"/>
            </w:pPr>
            <w:r>
              <w:rPr>
                <w:sz w:val="18"/>
              </w:rPr>
              <w:t>Site thường được phép</w:t>
            </w:r>
          </w:p>
        </w:tc>
      </w:tr>
      <w:tr w:rsidR="00D33C75" w14:paraId="6D5A8973" w14:textId="77777777">
        <w:trPr>
          <w:jc w:val="center"/>
        </w:trPr>
        <w:tc>
          <w:tcPr>
            <w:tcW w:w="1134" w:type="dxa"/>
            <w:vAlign w:val="center"/>
          </w:tcPr>
          <w:p w14:paraId="380C6E9B" w14:textId="77777777" w:rsidR="00D33C75" w:rsidRDefault="00000000"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w="5102" w:type="dxa"/>
            <w:vAlign w:val="center"/>
          </w:tcPr>
          <w:p w14:paraId="4FFBFA90" w14:textId="77777777" w:rsidR="00D33C75" w:rsidRDefault="00000000">
            <w:pPr>
              <w:spacing w:after="40"/>
            </w:pPr>
            <w:r>
              <w:rPr>
                <w:sz w:val="18"/>
              </w:rPr>
              <w:t>Pass POLICY_CLIENTS → Any WEB_PORTS + WORK_HOURS</w:t>
            </w:r>
          </w:p>
        </w:tc>
        <w:tc>
          <w:tcPr>
            <w:tcW w:w="2268" w:type="dxa"/>
            <w:vAlign w:val="center"/>
          </w:tcPr>
          <w:p w14:paraId="10C84061" w14:textId="77777777" w:rsidR="00D33C75" w:rsidRDefault="00000000">
            <w:pPr>
              <w:spacing w:after="40"/>
            </w:pPr>
            <w:r>
              <w:rPr>
                <w:sz w:val="18"/>
              </w:rPr>
              <w:t>Web Internet trong giờ hành chính</w:t>
            </w:r>
          </w:p>
        </w:tc>
      </w:tr>
      <w:tr w:rsidR="00D33C75" w14:paraId="5090C5D4" w14:textId="77777777">
        <w:trPr>
          <w:jc w:val="center"/>
        </w:trPr>
        <w:tc>
          <w:tcPr>
            <w:tcW w:w="1134" w:type="dxa"/>
            <w:vAlign w:val="center"/>
          </w:tcPr>
          <w:p w14:paraId="4557F42B" w14:textId="77777777" w:rsidR="00D33C75" w:rsidRDefault="00000000"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w="5102" w:type="dxa"/>
            <w:vAlign w:val="center"/>
          </w:tcPr>
          <w:p w14:paraId="5A3EE4F8" w14:textId="77777777" w:rsidR="00D33C75" w:rsidRDefault="00000000">
            <w:pPr>
              <w:spacing w:after="40"/>
            </w:pPr>
            <w:r>
              <w:rPr>
                <w:sz w:val="18"/>
              </w:rPr>
              <w:t>Block POLICY_CLIENTS → Any + Log</w:t>
            </w:r>
          </w:p>
        </w:tc>
        <w:tc>
          <w:tcPr>
            <w:tcW w:w="2268" w:type="dxa"/>
            <w:vAlign w:val="center"/>
          </w:tcPr>
          <w:p w14:paraId="39E2E5A5" w14:textId="77777777" w:rsidR="00D33C75" w:rsidRDefault="00000000">
            <w:pPr>
              <w:spacing w:after="40"/>
            </w:pPr>
            <w:r>
              <w:rPr>
                <w:sz w:val="18"/>
              </w:rPr>
              <w:t>Explicit deny</w:t>
            </w:r>
          </w:p>
        </w:tc>
      </w:tr>
    </w:tbl>
    <w:p w14:paraId="5D023C84" w14:textId="77777777" w:rsidR="00D33C75" w:rsidRDefault="00D33C7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5"/>
      </w:tblGrid>
      <w:tr w:rsidR="00D33C75" w14:paraId="41C1B658" w14:textId="77777777">
        <w:tc>
          <w:tcPr>
            <w:tcW w:w="9575" w:type="dxa"/>
            <w:shd w:val="clear" w:color="auto" w:fill="F1F5FA"/>
          </w:tcPr>
          <w:p w14:paraId="39D88060" w14:textId="77777777" w:rsidR="00D33C75" w:rsidRDefault="00000000">
            <w:pPr>
              <w:jc w:val="center"/>
            </w:pPr>
            <w:r>
              <w:rPr>
                <w:color w:val="4E5B6A"/>
                <w:sz w:val="18"/>
              </w:rPr>
              <w:t>[CHÈN ẢNH THỰC TẾ]  images/25_ruleset_summary.png</w:t>
            </w:r>
            <w:r>
              <w:rPr>
                <w:color w:val="4E5B6A"/>
                <w:sz w:val="18"/>
              </w:rPr>
              <w:br/>
              <w:t>Toàn bộ thứ tự 7 rule tổng hợp trên tab LAN</w:t>
            </w:r>
            <w:r>
              <w:rPr>
                <w:color w:val="4E5B6A"/>
                <w:sz w:val="18"/>
              </w:rPr>
              <w:br/>
              <w:t>Trạng thái: CHƯA CHỤP / CHƯA KIỂM THỬ</w:t>
            </w:r>
          </w:p>
        </w:tc>
      </w:tr>
    </w:tbl>
    <w:p w14:paraId="3F7D3525" w14:textId="77777777" w:rsidR="00D33C75" w:rsidRDefault="00D33C75">
      <w:pPr>
        <w:spacing w:after="0"/>
      </w:pPr>
    </w:p>
    <w:p w14:paraId="416CAADA" w14:textId="77777777" w:rsidR="00D33C75" w:rsidRDefault="00000000">
      <w:pPr>
        <w:pStyle w:val="Heading2"/>
      </w:pPr>
      <w:r>
        <w:t>1. Nội dung kiểm thử bắt buộc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268"/>
        <w:gridCol w:w="1701"/>
        <w:gridCol w:w="1701"/>
        <w:gridCol w:w="1417"/>
      </w:tblGrid>
      <w:tr w:rsidR="00D33C75" w14:paraId="0D1A9CFC" w14:textId="77777777">
        <w:trPr>
          <w:tblHeader/>
          <w:jc w:val="center"/>
        </w:trPr>
        <w:tc>
          <w:tcPr>
            <w:tcW w:w="1361" w:type="dxa"/>
            <w:shd w:val="clear" w:color="auto" w:fill="DCE7F2"/>
          </w:tcPr>
          <w:p w14:paraId="00E341F2" w14:textId="77777777" w:rsidR="00D33C75" w:rsidRDefault="00000000">
            <w:r>
              <w:rPr>
                <w:b/>
                <w:sz w:val="18"/>
              </w:rPr>
              <w:t>Nguồn</w:t>
            </w:r>
          </w:p>
        </w:tc>
        <w:tc>
          <w:tcPr>
            <w:tcW w:w="2268" w:type="dxa"/>
            <w:shd w:val="clear" w:color="auto" w:fill="DCE7F2"/>
          </w:tcPr>
          <w:p w14:paraId="29657EBD" w14:textId="77777777" w:rsidR="00D33C75" w:rsidRDefault="00000000">
            <w:r>
              <w:rPr>
                <w:b/>
                <w:sz w:val="18"/>
              </w:rPr>
              <w:t>Đích</w:t>
            </w:r>
          </w:p>
        </w:tc>
        <w:tc>
          <w:tcPr>
            <w:tcW w:w="1701" w:type="dxa"/>
            <w:shd w:val="clear" w:color="auto" w:fill="DCE7F2"/>
          </w:tcPr>
          <w:p w14:paraId="35BBD761" w14:textId="77777777" w:rsidR="00D33C75" w:rsidRDefault="00000000">
            <w:r>
              <w:rPr>
                <w:b/>
                <w:sz w:val="18"/>
              </w:rPr>
              <w:t>Trong schedule</w:t>
            </w:r>
          </w:p>
        </w:tc>
        <w:tc>
          <w:tcPr>
            <w:tcW w:w="1701" w:type="dxa"/>
            <w:shd w:val="clear" w:color="auto" w:fill="DCE7F2"/>
          </w:tcPr>
          <w:p w14:paraId="0242647E" w14:textId="77777777" w:rsidR="00D33C75" w:rsidRDefault="00000000">
            <w:r>
              <w:rPr>
                <w:b/>
                <w:sz w:val="18"/>
              </w:rPr>
              <w:t>Ngoài schedule</w:t>
            </w:r>
          </w:p>
        </w:tc>
        <w:tc>
          <w:tcPr>
            <w:tcW w:w="1417" w:type="dxa"/>
            <w:shd w:val="clear" w:color="auto" w:fill="DCE7F2"/>
          </w:tcPr>
          <w:p w14:paraId="4815F311" w14:textId="77777777" w:rsidR="00D33C75" w:rsidRDefault="00000000">
            <w:r>
              <w:rPr>
                <w:b/>
                <w:sz w:val="18"/>
              </w:rPr>
              <w:t>Thực tế</w:t>
            </w:r>
          </w:p>
        </w:tc>
      </w:tr>
      <w:tr w:rsidR="00D33C75" w14:paraId="225EC8F0" w14:textId="77777777">
        <w:trPr>
          <w:jc w:val="center"/>
        </w:trPr>
        <w:tc>
          <w:tcPr>
            <w:tcW w:w="1361" w:type="dxa"/>
            <w:vAlign w:val="center"/>
          </w:tcPr>
          <w:p w14:paraId="510536CE" w14:textId="77777777" w:rsidR="00D33C75" w:rsidRDefault="00000000">
            <w:pPr>
              <w:spacing w:after="40"/>
            </w:pPr>
            <w:r>
              <w:rPr>
                <w:sz w:val="18"/>
              </w:rPr>
              <w:t>Client-A</w:t>
            </w:r>
          </w:p>
        </w:tc>
        <w:tc>
          <w:tcPr>
            <w:tcW w:w="2268" w:type="dxa"/>
            <w:vAlign w:val="center"/>
          </w:tcPr>
          <w:p w14:paraId="50144CB5" w14:textId="77777777" w:rsidR="00D33C75" w:rsidRDefault="00000000">
            <w:pPr>
              <w:spacing w:after="40"/>
            </w:pPr>
            <w:r>
              <w:rPr>
                <w:sz w:val="18"/>
              </w:rPr>
              <w:t>GENERAL_SITE .10</w:t>
            </w:r>
          </w:p>
        </w:tc>
        <w:tc>
          <w:tcPr>
            <w:tcW w:w="1701" w:type="dxa"/>
            <w:vAlign w:val="center"/>
          </w:tcPr>
          <w:p w14:paraId="35CFADB9" w14:textId="77777777" w:rsidR="00D33C75" w:rsidRDefault="00000000">
            <w:pPr>
              <w:spacing w:after="40"/>
            </w:pPr>
            <w:r>
              <w:rPr>
                <w:sz w:val="18"/>
              </w:rPr>
              <w:t>Allow</w:t>
            </w:r>
          </w:p>
        </w:tc>
        <w:tc>
          <w:tcPr>
            <w:tcW w:w="1701" w:type="dxa"/>
            <w:vAlign w:val="center"/>
          </w:tcPr>
          <w:p w14:paraId="7B48503F" w14:textId="77777777" w:rsidR="00D33C75" w:rsidRDefault="00000000">
            <w:pPr>
              <w:spacing w:after="40"/>
            </w:pPr>
            <w:r>
              <w:rPr>
                <w:sz w:val="18"/>
              </w:rPr>
              <w:t>Allow</w:t>
            </w:r>
          </w:p>
        </w:tc>
        <w:tc>
          <w:tcPr>
            <w:tcW w:w="1417" w:type="dxa"/>
            <w:vAlign w:val="center"/>
          </w:tcPr>
          <w:p w14:paraId="203B6A03" w14:textId="77777777" w:rsidR="00D33C75" w:rsidRDefault="00000000">
            <w:pPr>
              <w:spacing w:after="40"/>
            </w:pPr>
            <w:r>
              <w:rPr>
                <w:sz w:val="18"/>
              </w:rPr>
              <w:t>[CHƯA TEST]</w:t>
            </w:r>
          </w:p>
        </w:tc>
      </w:tr>
      <w:tr w:rsidR="00D33C75" w14:paraId="42609122" w14:textId="77777777">
        <w:trPr>
          <w:jc w:val="center"/>
        </w:trPr>
        <w:tc>
          <w:tcPr>
            <w:tcW w:w="1361" w:type="dxa"/>
            <w:vAlign w:val="center"/>
          </w:tcPr>
          <w:p w14:paraId="294F5C7B" w14:textId="77777777" w:rsidR="00D33C75" w:rsidRDefault="00000000">
            <w:pPr>
              <w:spacing w:after="40"/>
            </w:pPr>
            <w:r>
              <w:rPr>
                <w:sz w:val="18"/>
              </w:rPr>
              <w:t>Client-A</w:t>
            </w:r>
          </w:p>
        </w:tc>
        <w:tc>
          <w:tcPr>
            <w:tcW w:w="2268" w:type="dxa"/>
            <w:vAlign w:val="center"/>
          </w:tcPr>
          <w:p w14:paraId="649BA47C" w14:textId="77777777" w:rsidR="00D33C75" w:rsidRDefault="00000000">
            <w:pPr>
              <w:spacing w:after="40"/>
            </w:pPr>
            <w:r>
              <w:rPr>
                <w:sz w:val="18"/>
              </w:rPr>
              <w:t>JOB_SITE .20</w:t>
            </w:r>
          </w:p>
        </w:tc>
        <w:tc>
          <w:tcPr>
            <w:tcW w:w="1701" w:type="dxa"/>
            <w:vAlign w:val="center"/>
          </w:tcPr>
          <w:p w14:paraId="42022607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701" w:type="dxa"/>
            <w:vAlign w:val="center"/>
          </w:tcPr>
          <w:p w14:paraId="6779B37B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417" w:type="dxa"/>
            <w:vAlign w:val="center"/>
          </w:tcPr>
          <w:p w14:paraId="42E766D3" w14:textId="77777777" w:rsidR="00D33C75" w:rsidRDefault="00000000">
            <w:pPr>
              <w:spacing w:after="40"/>
            </w:pPr>
            <w:r>
              <w:rPr>
                <w:sz w:val="18"/>
              </w:rPr>
              <w:t>[CHƯA TEST]</w:t>
            </w:r>
          </w:p>
        </w:tc>
      </w:tr>
      <w:tr w:rsidR="00D33C75" w14:paraId="217F207C" w14:textId="77777777">
        <w:trPr>
          <w:jc w:val="center"/>
        </w:trPr>
        <w:tc>
          <w:tcPr>
            <w:tcW w:w="1361" w:type="dxa"/>
            <w:vAlign w:val="center"/>
          </w:tcPr>
          <w:p w14:paraId="0DAC8F16" w14:textId="77777777" w:rsidR="00D33C75" w:rsidRDefault="00000000">
            <w:pPr>
              <w:spacing w:after="40"/>
            </w:pPr>
            <w:r>
              <w:rPr>
                <w:sz w:val="18"/>
              </w:rPr>
              <w:t>Client-A</w:t>
            </w:r>
          </w:p>
        </w:tc>
        <w:tc>
          <w:tcPr>
            <w:tcW w:w="2268" w:type="dxa"/>
            <w:vAlign w:val="center"/>
          </w:tcPr>
          <w:p w14:paraId="2FF9E847" w14:textId="77777777" w:rsidR="00D33C75" w:rsidRDefault="00000000">
            <w:pPr>
              <w:spacing w:after="40"/>
            </w:pPr>
            <w:r>
              <w:rPr>
                <w:sz w:val="18"/>
              </w:rPr>
              <w:t>RESTRICTED_SITE .40</w:t>
            </w:r>
          </w:p>
        </w:tc>
        <w:tc>
          <w:tcPr>
            <w:tcW w:w="1701" w:type="dxa"/>
            <w:vAlign w:val="center"/>
          </w:tcPr>
          <w:p w14:paraId="2150C8DB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701" w:type="dxa"/>
            <w:vAlign w:val="center"/>
          </w:tcPr>
          <w:p w14:paraId="333643F7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417" w:type="dxa"/>
            <w:vAlign w:val="center"/>
          </w:tcPr>
          <w:p w14:paraId="43DA1C5E" w14:textId="77777777" w:rsidR="00D33C75" w:rsidRDefault="00000000">
            <w:pPr>
              <w:spacing w:after="40"/>
            </w:pPr>
            <w:r>
              <w:rPr>
                <w:sz w:val="18"/>
              </w:rPr>
              <w:t>[CHƯA TEST]</w:t>
            </w:r>
          </w:p>
        </w:tc>
      </w:tr>
      <w:tr w:rsidR="00D33C75" w14:paraId="374B3D17" w14:textId="77777777">
        <w:trPr>
          <w:jc w:val="center"/>
        </w:trPr>
        <w:tc>
          <w:tcPr>
            <w:tcW w:w="1361" w:type="dxa"/>
            <w:vAlign w:val="center"/>
          </w:tcPr>
          <w:p w14:paraId="250E02D3" w14:textId="77777777" w:rsidR="00D33C75" w:rsidRDefault="00000000">
            <w:pPr>
              <w:spacing w:after="40"/>
            </w:pPr>
            <w:r>
              <w:rPr>
                <w:sz w:val="18"/>
              </w:rPr>
              <w:t>Client-B</w:t>
            </w:r>
          </w:p>
        </w:tc>
        <w:tc>
          <w:tcPr>
            <w:tcW w:w="2268" w:type="dxa"/>
            <w:vAlign w:val="center"/>
          </w:tcPr>
          <w:p w14:paraId="258F20F6" w14:textId="77777777" w:rsidR="00D33C75" w:rsidRDefault="00000000">
            <w:pPr>
              <w:spacing w:after="40"/>
            </w:pPr>
            <w:r>
              <w:rPr>
                <w:sz w:val="18"/>
              </w:rPr>
              <w:t>SOCIAL_SITE .30</w:t>
            </w:r>
          </w:p>
        </w:tc>
        <w:tc>
          <w:tcPr>
            <w:tcW w:w="1701" w:type="dxa"/>
            <w:vAlign w:val="center"/>
          </w:tcPr>
          <w:p w14:paraId="7EF03BB4" w14:textId="77777777" w:rsidR="00D33C75" w:rsidRDefault="00000000">
            <w:pPr>
              <w:spacing w:after="40"/>
            </w:pPr>
            <w:r>
              <w:rPr>
                <w:sz w:val="18"/>
              </w:rPr>
              <w:t>Allow trong LUNCH</w:t>
            </w:r>
          </w:p>
        </w:tc>
        <w:tc>
          <w:tcPr>
            <w:tcW w:w="1701" w:type="dxa"/>
            <w:vAlign w:val="center"/>
          </w:tcPr>
          <w:p w14:paraId="612F6D63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417" w:type="dxa"/>
            <w:vAlign w:val="center"/>
          </w:tcPr>
          <w:p w14:paraId="738458B0" w14:textId="77777777" w:rsidR="00D33C75" w:rsidRDefault="00000000">
            <w:pPr>
              <w:spacing w:after="40"/>
            </w:pPr>
            <w:r>
              <w:rPr>
                <w:sz w:val="18"/>
              </w:rPr>
              <w:t>[CHƯA TEST]</w:t>
            </w:r>
          </w:p>
        </w:tc>
      </w:tr>
      <w:tr w:rsidR="00D33C75" w14:paraId="450971D1" w14:textId="77777777">
        <w:trPr>
          <w:jc w:val="center"/>
        </w:trPr>
        <w:tc>
          <w:tcPr>
            <w:tcW w:w="1361" w:type="dxa"/>
            <w:vAlign w:val="center"/>
          </w:tcPr>
          <w:p w14:paraId="5C737D96" w14:textId="77777777" w:rsidR="00D33C75" w:rsidRDefault="00000000">
            <w:pPr>
              <w:spacing w:after="40"/>
            </w:pPr>
            <w:r>
              <w:rPr>
                <w:sz w:val="18"/>
              </w:rPr>
              <w:lastRenderedPageBreak/>
              <w:t>Client-B</w:t>
            </w:r>
          </w:p>
        </w:tc>
        <w:tc>
          <w:tcPr>
            <w:tcW w:w="2268" w:type="dxa"/>
            <w:vAlign w:val="center"/>
          </w:tcPr>
          <w:p w14:paraId="55A5C25A" w14:textId="77777777" w:rsidR="00D33C75" w:rsidRDefault="00000000">
            <w:pPr>
              <w:spacing w:after="40"/>
            </w:pPr>
            <w:r>
              <w:rPr>
                <w:sz w:val="18"/>
              </w:rPr>
              <w:t>RESTRICTED_SITE .40</w:t>
            </w:r>
          </w:p>
        </w:tc>
        <w:tc>
          <w:tcPr>
            <w:tcW w:w="1701" w:type="dxa"/>
            <w:vAlign w:val="center"/>
          </w:tcPr>
          <w:p w14:paraId="531DCEE3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701" w:type="dxa"/>
            <w:vAlign w:val="center"/>
          </w:tcPr>
          <w:p w14:paraId="3996AC4A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417" w:type="dxa"/>
            <w:vAlign w:val="center"/>
          </w:tcPr>
          <w:p w14:paraId="645C53D8" w14:textId="77777777" w:rsidR="00D33C75" w:rsidRDefault="00000000">
            <w:pPr>
              <w:spacing w:after="40"/>
            </w:pPr>
            <w:r>
              <w:rPr>
                <w:sz w:val="18"/>
              </w:rPr>
              <w:t>[CHƯA TEST]</w:t>
            </w:r>
          </w:p>
        </w:tc>
      </w:tr>
      <w:tr w:rsidR="00D33C75" w14:paraId="43B34547" w14:textId="77777777">
        <w:trPr>
          <w:jc w:val="center"/>
        </w:trPr>
        <w:tc>
          <w:tcPr>
            <w:tcW w:w="1361" w:type="dxa"/>
            <w:vAlign w:val="center"/>
          </w:tcPr>
          <w:p w14:paraId="16602B6E" w14:textId="77777777" w:rsidR="00D33C75" w:rsidRDefault="00000000">
            <w:pPr>
              <w:spacing w:after="40"/>
            </w:pPr>
            <w:r>
              <w:rPr>
                <w:sz w:val="18"/>
              </w:rPr>
              <w:t>DMZ-WEB</w:t>
            </w:r>
          </w:p>
        </w:tc>
        <w:tc>
          <w:tcPr>
            <w:tcW w:w="2268" w:type="dxa"/>
            <w:vAlign w:val="center"/>
          </w:tcPr>
          <w:p w14:paraId="026EDFE6" w14:textId="77777777" w:rsidR="00D33C75" w:rsidRDefault="00000000">
            <w:pPr>
              <w:spacing w:after="40"/>
            </w:pPr>
            <w:r>
              <w:rPr>
                <w:sz w:val="18"/>
              </w:rPr>
              <w:t>DC01 10.6.0.10</w:t>
            </w:r>
          </w:p>
        </w:tc>
        <w:tc>
          <w:tcPr>
            <w:tcW w:w="1701" w:type="dxa"/>
            <w:vAlign w:val="center"/>
          </w:tcPr>
          <w:p w14:paraId="72903239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701" w:type="dxa"/>
            <w:vAlign w:val="center"/>
          </w:tcPr>
          <w:p w14:paraId="20E3B357" w14:textId="77777777" w:rsidR="00D33C75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417" w:type="dxa"/>
            <w:vAlign w:val="center"/>
          </w:tcPr>
          <w:p w14:paraId="5A63DA1C" w14:textId="77777777" w:rsidR="00D33C75" w:rsidRDefault="00000000">
            <w:pPr>
              <w:spacing w:after="40"/>
            </w:pPr>
            <w:r>
              <w:rPr>
                <w:sz w:val="18"/>
              </w:rPr>
              <w:t>[CHƯA TEST]</w:t>
            </w:r>
          </w:p>
        </w:tc>
      </w:tr>
    </w:tbl>
    <w:p w14:paraId="4F759E37" w14:textId="77777777" w:rsidR="00D33C75" w:rsidRDefault="00D33C75">
      <w:pPr>
        <w:spacing w:after="0"/>
      </w:pPr>
    </w:p>
    <w:p w14:paraId="6E43939F" w14:textId="77777777" w:rsidR="00D33C75" w:rsidRDefault="00000000">
      <w:pPr>
        <w:pStyle w:val="Heading1"/>
      </w:pPr>
      <w:r>
        <w:t>I. XỬ LÝ SỰ CỐ THEO TRÌNH TỰ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D33C75" w14:paraId="03A2CB95" w14:textId="77777777">
        <w:trPr>
          <w:tblHeader/>
          <w:jc w:val="center"/>
        </w:trPr>
        <w:tc>
          <w:tcPr>
            <w:tcW w:w="2268" w:type="dxa"/>
            <w:shd w:val="clear" w:color="auto" w:fill="DCE7F2"/>
          </w:tcPr>
          <w:p w14:paraId="31832D54" w14:textId="77777777" w:rsidR="00D33C75" w:rsidRDefault="00000000">
            <w:r>
              <w:rPr>
                <w:b/>
                <w:sz w:val="18"/>
              </w:rPr>
              <w:t>Hiện tượng</w:t>
            </w:r>
          </w:p>
        </w:tc>
        <w:tc>
          <w:tcPr>
            <w:tcW w:w="6236" w:type="dxa"/>
            <w:shd w:val="clear" w:color="auto" w:fill="DCE7F2"/>
          </w:tcPr>
          <w:p w14:paraId="106EBF05" w14:textId="77777777" w:rsidR="00D33C75" w:rsidRDefault="00000000">
            <w:r>
              <w:rPr>
                <w:b/>
                <w:sz w:val="18"/>
              </w:rPr>
              <w:t>Kiểm tra theo thứ tự</w:t>
            </w:r>
          </w:p>
        </w:tc>
      </w:tr>
      <w:tr w:rsidR="00D33C75" w14:paraId="6BF63611" w14:textId="77777777">
        <w:trPr>
          <w:jc w:val="center"/>
        </w:trPr>
        <w:tc>
          <w:tcPr>
            <w:tcW w:w="2268" w:type="dxa"/>
            <w:vAlign w:val="center"/>
          </w:tcPr>
          <w:p w14:paraId="1768BF6A" w14:textId="77777777" w:rsidR="00D33C75" w:rsidRDefault="00000000">
            <w:pPr>
              <w:spacing w:after="40"/>
            </w:pPr>
            <w:r>
              <w:rPr>
                <w:sz w:val="18"/>
              </w:rPr>
              <w:t>Không vào WebGUI</w:t>
            </w:r>
          </w:p>
        </w:tc>
        <w:tc>
          <w:tcPr>
            <w:tcW w:w="6236" w:type="dxa"/>
            <w:vAlign w:val="center"/>
          </w:tcPr>
          <w:p w14:paraId="28840666" w14:textId="77777777" w:rsidR="00D33C75" w:rsidRDefault="00000000">
            <w:pPr>
              <w:spacing w:after="40"/>
            </w:pPr>
            <w:r>
              <w:rPr>
                <w:sz w:val="18"/>
              </w:rPr>
              <w:t>Host-Only → host 192.168.56.1 → MGMT 192.168.56.254 → rule MGMT</w:t>
            </w:r>
          </w:p>
        </w:tc>
      </w:tr>
      <w:tr w:rsidR="00D33C75" w14:paraId="2D368F7C" w14:textId="77777777">
        <w:trPr>
          <w:jc w:val="center"/>
        </w:trPr>
        <w:tc>
          <w:tcPr>
            <w:tcW w:w="2268" w:type="dxa"/>
            <w:vAlign w:val="center"/>
          </w:tcPr>
          <w:p w14:paraId="5F852129" w14:textId="77777777" w:rsidR="00D33C75" w:rsidRDefault="00000000">
            <w:pPr>
              <w:spacing w:after="40"/>
            </w:pPr>
            <w:r>
              <w:rPr>
                <w:sz w:val="18"/>
              </w:rPr>
              <w:t>LDAP fail</w:t>
            </w:r>
          </w:p>
        </w:tc>
        <w:tc>
          <w:tcPr>
            <w:tcW w:w="6236" w:type="dxa"/>
            <w:vAlign w:val="center"/>
          </w:tcPr>
          <w:p w14:paraId="11560CD2" w14:textId="77777777" w:rsidR="00D33C75" w:rsidRDefault="00000000">
            <w:pPr>
              <w:spacing w:after="40"/>
            </w:pPr>
            <w:r>
              <w:rPr>
                <w:sz w:val="18"/>
              </w:rPr>
              <w:t>pfSense đến 10.6.0.10:389 → Base DN / OU → Bind DN/password → trạng thái user</w:t>
            </w:r>
          </w:p>
        </w:tc>
      </w:tr>
      <w:tr w:rsidR="00D33C75" w14:paraId="3C8F4750" w14:textId="77777777">
        <w:trPr>
          <w:jc w:val="center"/>
        </w:trPr>
        <w:tc>
          <w:tcPr>
            <w:tcW w:w="2268" w:type="dxa"/>
            <w:vAlign w:val="center"/>
          </w:tcPr>
          <w:p w14:paraId="212B4E8E" w14:textId="77777777" w:rsidR="00D33C75" w:rsidRDefault="00000000">
            <w:pPr>
              <w:spacing w:after="40"/>
            </w:pPr>
            <w:r>
              <w:rPr>
                <w:sz w:val="18"/>
              </w:rPr>
              <w:t>Portal không hiện</w:t>
            </w:r>
          </w:p>
        </w:tc>
        <w:tc>
          <w:tcPr>
            <w:tcW w:w="6236" w:type="dxa"/>
            <w:vAlign w:val="center"/>
          </w:tcPr>
          <w:p w14:paraId="15717481" w14:textId="77777777" w:rsidR="00D33C75" w:rsidRDefault="00000000">
            <w:pPr>
              <w:spacing w:after="40"/>
            </w:pPr>
            <w:r>
              <w:rPr>
                <w:sz w:val="18"/>
              </w:rPr>
              <w:t>Zone/interface → DNS → URL HTTP → session → IPv6</w:t>
            </w:r>
          </w:p>
        </w:tc>
      </w:tr>
      <w:tr w:rsidR="00D33C75" w14:paraId="22A2DA4C" w14:textId="77777777">
        <w:trPr>
          <w:jc w:val="center"/>
        </w:trPr>
        <w:tc>
          <w:tcPr>
            <w:tcW w:w="2268" w:type="dxa"/>
            <w:vAlign w:val="center"/>
          </w:tcPr>
          <w:p w14:paraId="5FAFA8B8" w14:textId="77777777" w:rsidR="00D33C75" w:rsidRDefault="00000000">
            <w:pPr>
              <w:spacing w:after="40"/>
            </w:pPr>
            <w:r>
              <w:rPr>
                <w:sz w:val="18"/>
              </w:rPr>
              <w:t>Block không tác dụng</w:t>
            </w:r>
          </w:p>
        </w:tc>
        <w:tc>
          <w:tcPr>
            <w:tcW w:w="6236" w:type="dxa"/>
            <w:vAlign w:val="center"/>
          </w:tcPr>
          <w:p w14:paraId="70E880D2" w14:textId="77777777" w:rsidR="00D33C75" w:rsidRDefault="00000000">
            <w:pPr>
              <w:spacing w:after="40"/>
            </w:pPr>
            <w:r>
              <w:rPr>
                <w:sz w:val="18"/>
              </w:rPr>
              <w:t>Rule order → state cũ → đúng interface → alias → protocol/port</w:t>
            </w:r>
          </w:p>
        </w:tc>
      </w:tr>
      <w:tr w:rsidR="00D33C75" w14:paraId="5C364458" w14:textId="77777777">
        <w:trPr>
          <w:jc w:val="center"/>
        </w:trPr>
        <w:tc>
          <w:tcPr>
            <w:tcW w:w="2268" w:type="dxa"/>
            <w:vAlign w:val="center"/>
          </w:tcPr>
          <w:p w14:paraId="5C9D5F90" w14:textId="77777777" w:rsidR="00D33C75" w:rsidRDefault="00000000">
            <w:pPr>
              <w:spacing w:after="40"/>
            </w:pPr>
            <w:r>
              <w:rPr>
                <w:sz w:val="18"/>
              </w:rPr>
              <w:t>Schedule sai</w:t>
            </w:r>
          </w:p>
        </w:tc>
        <w:tc>
          <w:tcPr>
            <w:tcW w:w="6236" w:type="dxa"/>
            <w:vAlign w:val="center"/>
          </w:tcPr>
          <w:p w14:paraId="1C67FBDE" w14:textId="77777777" w:rsidR="00D33C75" w:rsidRDefault="00000000">
            <w:pPr>
              <w:spacing w:after="40"/>
            </w:pPr>
            <w:r>
              <w:rPr>
                <w:sz w:val="18"/>
              </w:rPr>
              <w:t>Timezone → Active/Inactive → Block phía dưới</w:t>
            </w:r>
          </w:p>
        </w:tc>
      </w:tr>
      <w:tr w:rsidR="00D33C75" w14:paraId="376F2E4E" w14:textId="77777777">
        <w:trPr>
          <w:jc w:val="center"/>
        </w:trPr>
        <w:tc>
          <w:tcPr>
            <w:tcW w:w="2268" w:type="dxa"/>
            <w:vAlign w:val="center"/>
          </w:tcPr>
          <w:p w14:paraId="28E8D5DD" w14:textId="77777777" w:rsidR="00D33C75" w:rsidRDefault="00000000">
            <w:pPr>
              <w:spacing w:after="40"/>
            </w:pPr>
            <w:r>
              <w:rPr>
                <w:sz w:val="18"/>
              </w:rPr>
              <w:t>DMZ không mở</w:t>
            </w:r>
          </w:p>
        </w:tc>
        <w:tc>
          <w:tcPr>
            <w:tcW w:w="6236" w:type="dxa"/>
            <w:vAlign w:val="center"/>
          </w:tcPr>
          <w:p w14:paraId="0761365C" w14:textId="77777777" w:rsidR="00D33C75" w:rsidRDefault="00000000">
            <w:pPr>
              <w:spacing w:after="40"/>
            </w:pPr>
            <w:r>
              <w:rPr>
                <w:sz w:val="18"/>
              </w:rPr>
              <w:t>Nginx → IP phụ → gateway → rule LAN → firewall host</w:t>
            </w:r>
          </w:p>
        </w:tc>
      </w:tr>
      <w:tr w:rsidR="00D33C75" w14:paraId="0223969D" w14:textId="77777777">
        <w:trPr>
          <w:jc w:val="center"/>
        </w:trPr>
        <w:tc>
          <w:tcPr>
            <w:tcW w:w="2268" w:type="dxa"/>
            <w:vAlign w:val="center"/>
          </w:tcPr>
          <w:p w14:paraId="3F5039BB" w14:textId="77777777" w:rsidR="00D33C75" w:rsidRDefault="00000000">
            <w:pPr>
              <w:spacing w:after="40"/>
            </w:pPr>
            <w:r>
              <w:rPr>
                <w:sz w:val="18"/>
              </w:rPr>
              <w:t>Không có log</w:t>
            </w:r>
          </w:p>
        </w:tc>
        <w:tc>
          <w:tcPr>
            <w:tcW w:w="6236" w:type="dxa"/>
            <w:vAlign w:val="center"/>
          </w:tcPr>
          <w:p w14:paraId="03C39B25" w14:textId="77777777" w:rsidR="00D33C75" w:rsidRDefault="00000000">
            <w:pPr>
              <w:spacing w:after="40"/>
            </w:pPr>
            <w:r>
              <w:rPr>
                <w:sz w:val="18"/>
              </w:rPr>
              <w:t>Bật Log trên rule → kết nối mới → lọc source IP</w:t>
            </w:r>
          </w:p>
        </w:tc>
      </w:tr>
    </w:tbl>
    <w:p w14:paraId="2A55B30B" w14:textId="77777777" w:rsidR="00D33C75" w:rsidRDefault="00D33C75">
      <w:pPr>
        <w:spacing w:after="0"/>
      </w:pPr>
    </w:p>
    <w:p w14:paraId="34C274B5" w14:textId="77777777" w:rsidR="00D33C75" w:rsidRDefault="00000000">
      <w:pPr>
        <w:pStyle w:val="Heading1"/>
      </w:pPr>
      <w:r>
        <w:t>J. BẢNG KẾT QUẢ VÀ CÂU HỎI PHÂN TÍCH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814"/>
        <w:gridCol w:w="1417"/>
        <w:gridCol w:w="1020"/>
        <w:gridCol w:w="1020"/>
        <w:gridCol w:w="1701"/>
      </w:tblGrid>
      <w:tr w:rsidR="00D33C75" w14:paraId="0EDE8F32" w14:textId="77777777">
        <w:trPr>
          <w:tblHeader/>
          <w:jc w:val="center"/>
        </w:trPr>
        <w:tc>
          <w:tcPr>
            <w:tcW w:w="1757" w:type="dxa"/>
            <w:shd w:val="clear" w:color="auto" w:fill="DCE7F2"/>
          </w:tcPr>
          <w:p w14:paraId="230407B7" w14:textId="77777777" w:rsidR="00D33C75" w:rsidRDefault="00000000">
            <w:r>
              <w:rPr>
                <w:b/>
                <w:sz w:val="18"/>
              </w:rPr>
              <w:t>Hạng mục</w:t>
            </w:r>
          </w:p>
        </w:tc>
        <w:tc>
          <w:tcPr>
            <w:tcW w:w="1814" w:type="dxa"/>
            <w:shd w:val="clear" w:color="auto" w:fill="DCE7F2"/>
          </w:tcPr>
          <w:p w14:paraId="6CA8C7A7" w14:textId="77777777" w:rsidR="00D33C75" w:rsidRDefault="00000000">
            <w:r>
              <w:rPr>
                <w:b/>
                <w:sz w:val="18"/>
              </w:rPr>
              <w:t>Dự đoán</w:t>
            </w:r>
          </w:p>
        </w:tc>
        <w:tc>
          <w:tcPr>
            <w:tcW w:w="1417" w:type="dxa"/>
            <w:shd w:val="clear" w:color="auto" w:fill="DCE7F2"/>
          </w:tcPr>
          <w:p w14:paraId="22003925" w14:textId="77777777" w:rsidR="00D33C75" w:rsidRDefault="00000000">
            <w:r>
              <w:rPr>
                <w:b/>
                <w:sz w:val="18"/>
              </w:rPr>
              <w:t>Thực tế</w:t>
            </w:r>
          </w:p>
        </w:tc>
        <w:tc>
          <w:tcPr>
            <w:tcW w:w="1020" w:type="dxa"/>
            <w:shd w:val="clear" w:color="auto" w:fill="DCE7F2"/>
          </w:tcPr>
          <w:p w14:paraId="7D9D146F" w14:textId="77777777" w:rsidR="00D33C75" w:rsidRDefault="00000000">
            <w:r>
              <w:rPr>
                <w:b/>
                <w:sz w:val="18"/>
              </w:rPr>
              <w:t>Ảnh rule</w:t>
            </w:r>
          </w:p>
        </w:tc>
        <w:tc>
          <w:tcPr>
            <w:tcW w:w="1020" w:type="dxa"/>
            <w:shd w:val="clear" w:color="auto" w:fill="DCE7F2"/>
          </w:tcPr>
          <w:p w14:paraId="0E25D7EB" w14:textId="77777777" w:rsidR="00D33C75" w:rsidRDefault="00000000">
            <w:r>
              <w:rPr>
                <w:b/>
                <w:sz w:val="18"/>
              </w:rPr>
              <w:t>Ảnh thử</w:t>
            </w:r>
          </w:p>
        </w:tc>
        <w:tc>
          <w:tcPr>
            <w:tcW w:w="1701" w:type="dxa"/>
            <w:shd w:val="clear" w:color="auto" w:fill="DCE7F2"/>
          </w:tcPr>
          <w:p w14:paraId="5CD913EF" w14:textId="77777777" w:rsidR="00D33C75" w:rsidRDefault="00000000">
            <w:r>
              <w:rPr>
                <w:b/>
                <w:sz w:val="18"/>
              </w:rPr>
              <w:t>Nhận xét</w:t>
            </w:r>
          </w:p>
        </w:tc>
      </w:tr>
      <w:tr w:rsidR="00D33C75" w14:paraId="23232BC3" w14:textId="77777777">
        <w:trPr>
          <w:jc w:val="center"/>
        </w:trPr>
        <w:tc>
          <w:tcPr>
            <w:tcW w:w="1757" w:type="dxa"/>
            <w:vAlign w:val="center"/>
          </w:tcPr>
          <w:p w14:paraId="0B281CB3" w14:textId="77777777" w:rsidR="00D33C75" w:rsidRDefault="00000000">
            <w:pPr>
              <w:spacing w:after="40"/>
            </w:pPr>
            <w:r>
              <w:rPr>
                <w:sz w:val="18"/>
              </w:rPr>
              <w:t>LDAP sv_a/sv_b</w:t>
            </w:r>
          </w:p>
        </w:tc>
        <w:tc>
          <w:tcPr>
            <w:tcW w:w="1814" w:type="dxa"/>
            <w:vAlign w:val="center"/>
          </w:tcPr>
          <w:p w14:paraId="1CE1C6F6" w14:textId="77777777" w:rsidR="00D33C75" w:rsidRDefault="00000000">
            <w:pPr>
              <w:spacing w:after="40"/>
            </w:pPr>
            <w:r>
              <w:rPr>
                <w:sz w:val="18"/>
              </w:rPr>
              <w:t>Theo yêu cầu PDF</w:t>
            </w:r>
          </w:p>
        </w:tc>
        <w:tc>
          <w:tcPr>
            <w:tcW w:w="1417" w:type="dxa"/>
            <w:vAlign w:val="center"/>
          </w:tcPr>
          <w:p w14:paraId="1C9A8D3B" w14:textId="77777777" w:rsidR="00D33C75" w:rsidRDefault="00000000">
            <w:pPr>
              <w:spacing w:after="40"/>
            </w:pPr>
            <w:r>
              <w:rPr>
                <w:sz w:val="18"/>
              </w:rPr>
              <w:t>[CHƯA TEST]</w:t>
            </w:r>
          </w:p>
        </w:tc>
        <w:tc>
          <w:tcPr>
            <w:tcW w:w="1020" w:type="dxa"/>
            <w:vAlign w:val="center"/>
          </w:tcPr>
          <w:p w14:paraId="7028DD4F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020" w:type="dxa"/>
            <w:vAlign w:val="center"/>
          </w:tcPr>
          <w:p w14:paraId="6ABF0779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701" w:type="dxa"/>
            <w:vAlign w:val="center"/>
          </w:tcPr>
          <w:p w14:paraId="3D8E9CD3" w14:textId="77777777" w:rsidR="00D33C75" w:rsidRDefault="00000000">
            <w:pPr>
              <w:spacing w:after="40"/>
            </w:pPr>
            <w:r>
              <w:rPr>
                <w:sz w:val="18"/>
              </w:rPr>
              <w:t>[BỔ SUNG]</w:t>
            </w:r>
          </w:p>
        </w:tc>
      </w:tr>
      <w:tr w:rsidR="00D33C75" w14:paraId="7205936E" w14:textId="77777777">
        <w:trPr>
          <w:jc w:val="center"/>
        </w:trPr>
        <w:tc>
          <w:tcPr>
            <w:tcW w:w="1757" w:type="dxa"/>
            <w:vAlign w:val="center"/>
          </w:tcPr>
          <w:p w14:paraId="17529AE7" w14:textId="77777777" w:rsidR="00D33C75" w:rsidRDefault="00000000">
            <w:pPr>
              <w:spacing w:after="40"/>
            </w:pPr>
            <w:r>
              <w:rPr>
                <w:sz w:val="18"/>
              </w:rPr>
              <w:t>Captive Portal</w:t>
            </w:r>
          </w:p>
        </w:tc>
        <w:tc>
          <w:tcPr>
            <w:tcW w:w="1814" w:type="dxa"/>
            <w:vAlign w:val="center"/>
          </w:tcPr>
          <w:p w14:paraId="570D5932" w14:textId="77777777" w:rsidR="00D33C75" w:rsidRDefault="00000000">
            <w:pPr>
              <w:spacing w:after="40"/>
            </w:pPr>
            <w:r>
              <w:rPr>
                <w:sz w:val="18"/>
              </w:rPr>
              <w:t>Theo yêu cầu PDF</w:t>
            </w:r>
          </w:p>
        </w:tc>
        <w:tc>
          <w:tcPr>
            <w:tcW w:w="1417" w:type="dxa"/>
            <w:vAlign w:val="center"/>
          </w:tcPr>
          <w:p w14:paraId="3623C5BB" w14:textId="77777777" w:rsidR="00D33C75" w:rsidRDefault="00000000">
            <w:pPr>
              <w:spacing w:after="40"/>
            </w:pPr>
            <w:r>
              <w:rPr>
                <w:sz w:val="18"/>
              </w:rPr>
              <w:t>[CHƯA TEST]</w:t>
            </w:r>
          </w:p>
        </w:tc>
        <w:tc>
          <w:tcPr>
            <w:tcW w:w="1020" w:type="dxa"/>
            <w:vAlign w:val="center"/>
          </w:tcPr>
          <w:p w14:paraId="1565665C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020" w:type="dxa"/>
            <w:vAlign w:val="center"/>
          </w:tcPr>
          <w:p w14:paraId="6E149F93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701" w:type="dxa"/>
            <w:vAlign w:val="center"/>
          </w:tcPr>
          <w:p w14:paraId="283AC789" w14:textId="77777777" w:rsidR="00D33C75" w:rsidRDefault="00000000">
            <w:pPr>
              <w:spacing w:after="40"/>
            </w:pPr>
            <w:r>
              <w:rPr>
                <w:sz w:val="18"/>
              </w:rPr>
              <w:t>[BỔ SUNG]</w:t>
            </w:r>
          </w:p>
        </w:tc>
      </w:tr>
      <w:tr w:rsidR="00D33C75" w14:paraId="4AE509DA" w14:textId="77777777">
        <w:trPr>
          <w:jc w:val="center"/>
        </w:trPr>
        <w:tc>
          <w:tcPr>
            <w:tcW w:w="1757" w:type="dxa"/>
            <w:vAlign w:val="center"/>
          </w:tcPr>
          <w:p w14:paraId="5AF5D9CC" w14:textId="77777777" w:rsidR="00D33C75" w:rsidRDefault="00000000">
            <w:pPr>
              <w:spacing w:after="40"/>
            </w:pPr>
            <w:r>
              <w:rPr>
                <w:sz w:val="18"/>
              </w:rPr>
              <w:t>1. JOB_SITE</w:t>
            </w:r>
          </w:p>
        </w:tc>
        <w:tc>
          <w:tcPr>
            <w:tcW w:w="1814" w:type="dxa"/>
            <w:vAlign w:val="center"/>
          </w:tcPr>
          <w:p w14:paraId="24B1443F" w14:textId="77777777" w:rsidR="00D33C75" w:rsidRDefault="00000000">
            <w:pPr>
              <w:spacing w:after="40"/>
            </w:pPr>
            <w:r>
              <w:rPr>
                <w:sz w:val="18"/>
              </w:rPr>
              <w:t>Theo yêu cầu PDF</w:t>
            </w:r>
          </w:p>
        </w:tc>
        <w:tc>
          <w:tcPr>
            <w:tcW w:w="1417" w:type="dxa"/>
            <w:vAlign w:val="center"/>
          </w:tcPr>
          <w:p w14:paraId="3F93F642" w14:textId="77777777" w:rsidR="00D33C75" w:rsidRDefault="00000000">
            <w:pPr>
              <w:spacing w:after="40"/>
            </w:pPr>
            <w:r>
              <w:rPr>
                <w:sz w:val="18"/>
              </w:rPr>
              <w:t>[CHƯA TEST]</w:t>
            </w:r>
          </w:p>
        </w:tc>
        <w:tc>
          <w:tcPr>
            <w:tcW w:w="1020" w:type="dxa"/>
            <w:vAlign w:val="center"/>
          </w:tcPr>
          <w:p w14:paraId="2A5B25DC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020" w:type="dxa"/>
            <w:vAlign w:val="center"/>
          </w:tcPr>
          <w:p w14:paraId="05C82146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701" w:type="dxa"/>
            <w:vAlign w:val="center"/>
          </w:tcPr>
          <w:p w14:paraId="69B11E51" w14:textId="77777777" w:rsidR="00D33C75" w:rsidRDefault="00000000">
            <w:pPr>
              <w:spacing w:after="40"/>
            </w:pPr>
            <w:r>
              <w:rPr>
                <w:sz w:val="18"/>
              </w:rPr>
              <w:t>[BỔ SUNG]</w:t>
            </w:r>
          </w:p>
        </w:tc>
      </w:tr>
      <w:tr w:rsidR="00D33C75" w14:paraId="2761AD62" w14:textId="77777777">
        <w:trPr>
          <w:jc w:val="center"/>
        </w:trPr>
        <w:tc>
          <w:tcPr>
            <w:tcW w:w="1757" w:type="dxa"/>
            <w:vAlign w:val="center"/>
          </w:tcPr>
          <w:p w14:paraId="4FB7D6C6" w14:textId="77777777" w:rsidR="00D33C75" w:rsidRDefault="00000000">
            <w:pPr>
              <w:spacing w:after="40"/>
            </w:pPr>
            <w:r>
              <w:rPr>
                <w:sz w:val="18"/>
              </w:rPr>
              <w:t>2. Restricted</w:t>
            </w:r>
          </w:p>
        </w:tc>
        <w:tc>
          <w:tcPr>
            <w:tcW w:w="1814" w:type="dxa"/>
            <w:vAlign w:val="center"/>
          </w:tcPr>
          <w:p w14:paraId="5AB736F4" w14:textId="77777777" w:rsidR="00D33C75" w:rsidRDefault="00000000">
            <w:pPr>
              <w:spacing w:after="40"/>
            </w:pPr>
            <w:r>
              <w:rPr>
                <w:sz w:val="18"/>
              </w:rPr>
              <w:t>Theo yêu cầu PDF</w:t>
            </w:r>
          </w:p>
        </w:tc>
        <w:tc>
          <w:tcPr>
            <w:tcW w:w="1417" w:type="dxa"/>
            <w:vAlign w:val="center"/>
          </w:tcPr>
          <w:p w14:paraId="41C4245A" w14:textId="77777777" w:rsidR="00D33C75" w:rsidRDefault="00000000">
            <w:pPr>
              <w:spacing w:after="40"/>
            </w:pPr>
            <w:r>
              <w:rPr>
                <w:sz w:val="18"/>
              </w:rPr>
              <w:t>[CHƯA TEST]</w:t>
            </w:r>
          </w:p>
        </w:tc>
        <w:tc>
          <w:tcPr>
            <w:tcW w:w="1020" w:type="dxa"/>
            <w:vAlign w:val="center"/>
          </w:tcPr>
          <w:p w14:paraId="1CB37840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020" w:type="dxa"/>
            <w:vAlign w:val="center"/>
          </w:tcPr>
          <w:p w14:paraId="2C18E3C7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701" w:type="dxa"/>
            <w:vAlign w:val="center"/>
          </w:tcPr>
          <w:p w14:paraId="51E7096E" w14:textId="77777777" w:rsidR="00D33C75" w:rsidRDefault="00000000">
            <w:pPr>
              <w:spacing w:after="40"/>
            </w:pPr>
            <w:r>
              <w:rPr>
                <w:sz w:val="18"/>
              </w:rPr>
              <w:t>[BỔ SUNG]</w:t>
            </w:r>
          </w:p>
        </w:tc>
      </w:tr>
      <w:tr w:rsidR="00D33C75" w14:paraId="266C67E5" w14:textId="77777777">
        <w:trPr>
          <w:jc w:val="center"/>
        </w:trPr>
        <w:tc>
          <w:tcPr>
            <w:tcW w:w="1757" w:type="dxa"/>
            <w:vAlign w:val="center"/>
          </w:tcPr>
          <w:p w14:paraId="69455C12" w14:textId="77777777" w:rsidR="00D33C75" w:rsidRDefault="00000000">
            <w:pPr>
              <w:spacing w:after="40"/>
            </w:pPr>
            <w:r>
              <w:rPr>
                <w:sz w:val="18"/>
              </w:rPr>
              <w:t>3. Social Schedule</w:t>
            </w:r>
          </w:p>
        </w:tc>
        <w:tc>
          <w:tcPr>
            <w:tcW w:w="1814" w:type="dxa"/>
            <w:vAlign w:val="center"/>
          </w:tcPr>
          <w:p w14:paraId="24EA05B8" w14:textId="77777777" w:rsidR="00D33C75" w:rsidRDefault="00000000">
            <w:pPr>
              <w:spacing w:after="40"/>
            </w:pPr>
            <w:r>
              <w:rPr>
                <w:sz w:val="18"/>
              </w:rPr>
              <w:t>Theo yêu cầu PDF</w:t>
            </w:r>
          </w:p>
        </w:tc>
        <w:tc>
          <w:tcPr>
            <w:tcW w:w="1417" w:type="dxa"/>
            <w:vAlign w:val="center"/>
          </w:tcPr>
          <w:p w14:paraId="40EA1BE4" w14:textId="77777777" w:rsidR="00D33C75" w:rsidRDefault="00000000">
            <w:pPr>
              <w:spacing w:after="40"/>
            </w:pPr>
            <w:r>
              <w:rPr>
                <w:sz w:val="18"/>
              </w:rPr>
              <w:t>[CHƯA TEST]</w:t>
            </w:r>
          </w:p>
        </w:tc>
        <w:tc>
          <w:tcPr>
            <w:tcW w:w="1020" w:type="dxa"/>
            <w:vAlign w:val="center"/>
          </w:tcPr>
          <w:p w14:paraId="703CCE92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020" w:type="dxa"/>
            <w:vAlign w:val="center"/>
          </w:tcPr>
          <w:p w14:paraId="67CDA196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701" w:type="dxa"/>
            <w:vAlign w:val="center"/>
          </w:tcPr>
          <w:p w14:paraId="56BCDCB8" w14:textId="77777777" w:rsidR="00D33C75" w:rsidRDefault="00000000">
            <w:pPr>
              <w:spacing w:after="40"/>
            </w:pPr>
            <w:r>
              <w:rPr>
                <w:sz w:val="18"/>
              </w:rPr>
              <w:t>[BỔ SUNG]</w:t>
            </w:r>
          </w:p>
        </w:tc>
      </w:tr>
      <w:tr w:rsidR="00D33C75" w14:paraId="541F9426" w14:textId="77777777">
        <w:trPr>
          <w:jc w:val="center"/>
        </w:trPr>
        <w:tc>
          <w:tcPr>
            <w:tcW w:w="1757" w:type="dxa"/>
            <w:vAlign w:val="center"/>
          </w:tcPr>
          <w:p w14:paraId="27DA88FF" w14:textId="77777777" w:rsidR="00D33C75" w:rsidRDefault="00000000">
            <w:pPr>
              <w:spacing w:after="40"/>
            </w:pPr>
            <w:r>
              <w:rPr>
                <w:sz w:val="18"/>
              </w:rPr>
              <w:t>4. Work hours</w:t>
            </w:r>
          </w:p>
        </w:tc>
        <w:tc>
          <w:tcPr>
            <w:tcW w:w="1814" w:type="dxa"/>
            <w:vAlign w:val="center"/>
          </w:tcPr>
          <w:p w14:paraId="05C65916" w14:textId="77777777" w:rsidR="00D33C75" w:rsidRDefault="00000000">
            <w:pPr>
              <w:spacing w:after="40"/>
            </w:pPr>
            <w:r>
              <w:rPr>
                <w:sz w:val="18"/>
              </w:rPr>
              <w:t>Theo yêu cầu PDF</w:t>
            </w:r>
          </w:p>
        </w:tc>
        <w:tc>
          <w:tcPr>
            <w:tcW w:w="1417" w:type="dxa"/>
            <w:vAlign w:val="center"/>
          </w:tcPr>
          <w:p w14:paraId="2554482F" w14:textId="77777777" w:rsidR="00D33C75" w:rsidRDefault="00000000">
            <w:pPr>
              <w:spacing w:after="40"/>
            </w:pPr>
            <w:r>
              <w:rPr>
                <w:sz w:val="18"/>
              </w:rPr>
              <w:t>[CHƯA TEST]</w:t>
            </w:r>
          </w:p>
        </w:tc>
        <w:tc>
          <w:tcPr>
            <w:tcW w:w="1020" w:type="dxa"/>
            <w:vAlign w:val="center"/>
          </w:tcPr>
          <w:p w14:paraId="2D61E67A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020" w:type="dxa"/>
            <w:vAlign w:val="center"/>
          </w:tcPr>
          <w:p w14:paraId="1FD3A107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701" w:type="dxa"/>
            <w:vAlign w:val="center"/>
          </w:tcPr>
          <w:p w14:paraId="14D540B1" w14:textId="77777777" w:rsidR="00D33C75" w:rsidRDefault="00000000">
            <w:pPr>
              <w:spacing w:after="40"/>
            </w:pPr>
            <w:r>
              <w:rPr>
                <w:sz w:val="18"/>
              </w:rPr>
              <w:t>[BỔ SUNG]</w:t>
            </w:r>
          </w:p>
        </w:tc>
      </w:tr>
      <w:tr w:rsidR="00D33C75" w14:paraId="6F2758A9" w14:textId="77777777">
        <w:trPr>
          <w:jc w:val="center"/>
        </w:trPr>
        <w:tc>
          <w:tcPr>
            <w:tcW w:w="1757" w:type="dxa"/>
            <w:vAlign w:val="center"/>
          </w:tcPr>
          <w:p w14:paraId="5A836B71" w14:textId="77777777" w:rsidR="00D33C75" w:rsidRDefault="00000000">
            <w:pPr>
              <w:spacing w:after="40"/>
            </w:pPr>
            <w:r>
              <w:rPr>
                <w:sz w:val="18"/>
              </w:rPr>
              <w:t>5. DMZ isolation</w:t>
            </w:r>
          </w:p>
        </w:tc>
        <w:tc>
          <w:tcPr>
            <w:tcW w:w="1814" w:type="dxa"/>
            <w:vAlign w:val="center"/>
          </w:tcPr>
          <w:p w14:paraId="7EBDAEA1" w14:textId="77777777" w:rsidR="00D33C75" w:rsidRDefault="00000000">
            <w:pPr>
              <w:spacing w:after="40"/>
            </w:pPr>
            <w:r>
              <w:rPr>
                <w:sz w:val="18"/>
              </w:rPr>
              <w:t>Theo yêu cầu PDF</w:t>
            </w:r>
          </w:p>
        </w:tc>
        <w:tc>
          <w:tcPr>
            <w:tcW w:w="1417" w:type="dxa"/>
            <w:vAlign w:val="center"/>
          </w:tcPr>
          <w:p w14:paraId="4DE15BDC" w14:textId="77777777" w:rsidR="00D33C75" w:rsidRDefault="00000000">
            <w:pPr>
              <w:spacing w:after="40"/>
            </w:pPr>
            <w:r>
              <w:rPr>
                <w:sz w:val="18"/>
              </w:rPr>
              <w:t>[CHƯA TEST]</w:t>
            </w:r>
          </w:p>
        </w:tc>
        <w:tc>
          <w:tcPr>
            <w:tcW w:w="1020" w:type="dxa"/>
            <w:vAlign w:val="center"/>
          </w:tcPr>
          <w:p w14:paraId="598DED0C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020" w:type="dxa"/>
            <w:vAlign w:val="center"/>
          </w:tcPr>
          <w:p w14:paraId="34CBD54E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701" w:type="dxa"/>
            <w:vAlign w:val="center"/>
          </w:tcPr>
          <w:p w14:paraId="0AC2D30D" w14:textId="77777777" w:rsidR="00D33C75" w:rsidRDefault="00000000">
            <w:pPr>
              <w:spacing w:after="40"/>
            </w:pPr>
            <w:r>
              <w:rPr>
                <w:sz w:val="18"/>
              </w:rPr>
              <w:t>[BỔ SUNG]</w:t>
            </w:r>
          </w:p>
        </w:tc>
      </w:tr>
      <w:tr w:rsidR="00D33C75" w14:paraId="0240DBBC" w14:textId="77777777">
        <w:trPr>
          <w:jc w:val="center"/>
        </w:trPr>
        <w:tc>
          <w:tcPr>
            <w:tcW w:w="1757" w:type="dxa"/>
            <w:vAlign w:val="center"/>
          </w:tcPr>
          <w:p w14:paraId="53813B69" w14:textId="77777777" w:rsidR="00D33C75" w:rsidRDefault="00000000">
            <w:pPr>
              <w:spacing w:after="40"/>
            </w:pPr>
            <w:r>
              <w:rPr>
                <w:sz w:val="18"/>
              </w:rPr>
              <w:t>6–7. Reject/Log/State</w:t>
            </w:r>
          </w:p>
        </w:tc>
        <w:tc>
          <w:tcPr>
            <w:tcW w:w="1814" w:type="dxa"/>
            <w:vAlign w:val="center"/>
          </w:tcPr>
          <w:p w14:paraId="1FD11A44" w14:textId="77777777" w:rsidR="00D33C75" w:rsidRDefault="00000000">
            <w:pPr>
              <w:spacing w:after="40"/>
            </w:pPr>
            <w:r>
              <w:rPr>
                <w:sz w:val="18"/>
              </w:rPr>
              <w:t>Theo yêu cầu PDF</w:t>
            </w:r>
          </w:p>
        </w:tc>
        <w:tc>
          <w:tcPr>
            <w:tcW w:w="1417" w:type="dxa"/>
            <w:vAlign w:val="center"/>
          </w:tcPr>
          <w:p w14:paraId="33E9647E" w14:textId="77777777" w:rsidR="00D33C75" w:rsidRDefault="00000000">
            <w:pPr>
              <w:spacing w:after="40"/>
            </w:pPr>
            <w:r>
              <w:rPr>
                <w:sz w:val="18"/>
              </w:rPr>
              <w:t>[CHƯA TEST]</w:t>
            </w:r>
          </w:p>
        </w:tc>
        <w:tc>
          <w:tcPr>
            <w:tcW w:w="1020" w:type="dxa"/>
            <w:vAlign w:val="center"/>
          </w:tcPr>
          <w:p w14:paraId="1BC0FBAF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020" w:type="dxa"/>
            <w:vAlign w:val="center"/>
          </w:tcPr>
          <w:p w14:paraId="55842E1B" w14:textId="77777777" w:rsidR="00D33C75" w:rsidRDefault="00000000">
            <w:pPr>
              <w:spacing w:after="40"/>
            </w:pPr>
            <w:r>
              <w:rPr>
                <w:sz w:val="18"/>
              </w:rPr>
              <w:t>[CHƯA]</w:t>
            </w:r>
          </w:p>
        </w:tc>
        <w:tc>
          <w:tcPr>
            <w:tcW w:w="1701" w:type="dxa"/>
            <w:vAlign w:val="center"/>
          </w:tcPr>
          <w:p w14:paraId="4AE9B13A" w14:textId="77777777" w:rsidR="00D33C75" w:rsidRDefault="00000000">
            <w:pPr>
              <w:spacing w:after="40"/>
            </w:pPr>
            <w:r>
              <w:rPr>
                <w:sz w:val="18"/>
              </w:rPr>
              <w:t>[BỔ SUNG]</w:t>
            </w:r>
          </w:p>
        </w:tc>
      </w:tr>
    </w:tbl>
    <w:p w14:paraId="0D3A70B9" w14:textId="77777777" w:rsidR="00D33C75" w:rsidRDefault="00D33C75">
      <w:pPr>
        <w:spacing w:after="0"/>
      </w:pPr>
    </w:p>
    <w:p w14:paraId="1603303F" w14:textId="77777777" w:rsidR="00D33C75" w:rsidRDefault="00000000">
      <w:pPr>
        <w:pStyle w:val="Heading3"/>
      </w:pPr>
      <w:r>
        <w:t>1. Vì sao LAB 6 phải dùng topology riêng thay vì tiếp tục sử dụng trực tiếp topology LAB 5?</w:t>
      </w:r>
    </w:p>
    <w:p w14:paraId="135E8C7D" w14:textId="77777777" w:rsidR="00D33C75" w:rsidRDefault="00000000">
      <w:r>
        <w:t>Trả lời (cơ sở lý thuyết): Để tách biệt cấu hình LAB 6 khỏi LAB 5, tránh xung đột địa chỉ, rule và Captive Portal; dễ tái lập thử nghiệm và khôi phục khi lỗi.</w:t>
      </w:r>
    </w:p>
    <w:p w14:paraId="2D405710" w14:textId="77777777" w:rsidR="00D33C75" w:rsidRDefault="00000000">
      <w:pPr>
        <w:pStyle w:val="Heading3"/>
      </w:pPr>
      <w:r>
        <w:t>2. LDAP được dùng cho chức năng nào trên pfSense? Firewall rule chuẩn có thể dùng username AD làm Source trực tiếp không?</w:t>
      </w:r>
    </w:p>
    <w:p w14:paraId="1858D320" w14:textId="77777777" w:rsidR="00D33C75" w:rsidRDefault="00000000">
      <w:r>
        <w:t>Trả lời (cơ sở lý thuyết): LDAP dùng xác thực người dùng (Diagnostics &gt; Authentication, Captive Portal). Firewall rule chuẩn không dùng trực tiếp username AD làm Source; LAB ánh xạ user vào IP tĩnh Client-A/Client-B.</w:t>
      </w:r>
    </w:p>
    <w:p w14:paraId="22A82757" w14:textId="77777777" w:rsidR="00D33C75" w:rsidRDefault="00000000">
      <w:pPr>
        <w:pStyle w:val="Heading3"/>
      </w:pPr>
      <w:r>
        <w:t>3. Vì sao Captive Portal được đặt trên LAN nhưng WebGUI quản trị lại tách sang MGMT?</w:t>
      </w:r>
    </w:p>
    <w:p w14:paraId="27F9F2FC" w14:textId="77777777" w:rsidR="00D33C75" w:rsidRDefault="00000000">
      <w:r>
        <w:t>Trả lời (cơ sở lý thuyết): Portal áp dụng cho người dùng truy cập LAN; MGMT là mạng quản trị tách biệt để không bị portal/rule người dùng làm mất quyền truy cập cấu hình pfSense.</w:t>
      </w:r>
    </w:p>
    <w:p w14:paraId="3AEB7C7C" w14:textId="77777777" w:rsidR="00D33C75" w:rsidRDefault="00000000">
      <w:pPr>
        <w:pStyle w:val="Heading3"/>
      </w:pPr>
      <w:r>
        <w:lastRenderedPageBreak/>
        <w:t>4. Search Scope Entire Subtree có ý nghĩa gì khi pfSense truy vấn Active Directory?</w:t>
      </w:r>
    </w:p>
    <w:p w14:paraId="77137573" w14:textId="77777777" w:rsidR="00D33C75" w:rsidRDefault="00000000">
      <w:r>
        <w:t>Trả lời (cơ sở lý thuyết): Cho phép tìm kiếm từ vùng gốc tìm kiếm xuống toàn bộ OU/container con, không chỉ đối tượng ngay tại một cấp.</w:t>
      </w:r>
    </w:p>
    <w:p w14:paraId="408DC18D" w14:textId="77777777" w:rsidR="00D33C75" w:rsidRDefault="00000000">
      <w:pPr>
        <w:pStyle w:val="Heading3"/>
      </w:pPr>
      <w:r>
        <w:t>5. Tại sao nên dùng service account thay vì Domain Administrator làm LDAP bind?</w:t>
      </w:r>
    </w:p>
    <w:p w14:paraId="194712F8" w14:textId="77777777" w:rsidR="00D33C75" w:rsidRDefault="00000000">
      <w:r>
        <w:t>Trả lời (cơ sở lý thuyết): Áp dụng nguyên tắc quyền tối thiểu: tài khoản dịch vụ chỉ cần quyền đọc thích hợp, giảm rủi ro nếu thông tin bind trên firewall bị lộ.</w:t>
      </w:r>
    </w:p>
    <w:p w14:paraId="56AF7847" w14:textId="77777777" w:rsidR="00D33C75" w:rsidRDefault="00000000">
      <w:pPr>
        <w:pStyle w:val="Heading3"/>
      </w:pPr>
      <w:r>
        <w:t>6. Trong Kịch bản 3, vì sao cần một rule Block SOCIAL_SITE nằm dưới rule Pass có Schedule?</w:t>
      </w:r>
    </w:p>
    <w:p w14:paraId="24A620E0" w14:textId="77777777" w:rsidR="00D33C75" w:rsidRDefault="00000000">
      <w:r>
        <w:t>Trả lời (cơ sở lý thuyết): Khi schedule không active, Pass rule không khớp; Block bên dưới thực thi chặn ngoài khung giờ. Nếu không có Block, một rule Pass rộng khác có thể cho qua.</w:t>
      </w:r>
    </w:p>
    <w:p w14:paraId="1447E621" w14:textId="77777777" w:rsidR="00D33C75" w:rsidRDefault="00000000">
      <w:pPr>
        <w:pStyle w:val="Heading3"/>
      </w:pPr>
      <w:r>
        <w:t>7. Vì sao Client-A/B dùng DNS 10.6.0.10 nhưng rule Internet của client không cần cho DNS tới 10.6.0.10?</w:t>
      </w:r>
    </w:p>
    <w:p w14:paraId="25542EAC" w14:textId="77777777" w:rsidR="00D33C75" w:rsidRDefault="00000000">
      <w:r>
        <w:t>Trả lời (cơ sở lý thuyết): Client và DC01 cùng subnet 10.6.0.0/24 nên truy vấn DNS client → DC được chuyển trực tiếp ở L2, không qua pfSense; DC01 phải được phép phân giải upstream khi cần.</w:t>
      </w:r>
    </w:p>
    <w:p w14:paraId="298F362E" w14:textId="77777777" w:rsidR="00D33C75" w:rsidRDefault="00000000">
      <w:pPr>
        <w:pStyle w:val="Heading3"/>
      </w:pPr>
      <w:r>
        <w:t>8. Giải thích first-match bằng một ví dụ cụ thể trong ruleset tổng hợp.</w:t>
      </w:r>
    </w:p>
    <w:p w14:paraId="761E574D" w14:textId="77777777" w:rsidR="00D33C75" w:rsidRDefault="00000000">
      <w:r>
        <w:t>Trả lời (cơ sở lý thuyết): Client-A truy cập JOB_SITE: rule Block CLIENT_A → JOB_SITE ở vị trí 1 khớp trước, nên các Pass phía dưới không còn được xét.</w:t>
      </w:r>
    </w:p>
    <w:p w14:paraId="050827F4" w14:textId="77777777" w:rsidR="00D33C75" w:rsidRDefault="00000000">
      <w:pPr>
        <w:pStyle w:val="Heading3"/>
      </w:pPr>
      <w:r>
        <w:t>9. Vì sao sau khi đổi rule cần tạo kết nối mới hoặc Reset States?</w:t>
      </w:r>
    </w:p>
    <w:p w14:paraId="24F15C3D" w14:textId="77777777" w:rsidR="00D33C75" w:rsidRDefault="00000000">
      <w:r>
        <w:t>Trả lời (cơ sở lý thuyết): pfSense stateful; phiên đã được tạo có thể tiếp tục theo state trước đó, làm kết quả thử nghiệm không phản ánh rule mới.</w:t>
      </w:r>
    </w:p>
    <w:p w14:paraId="5A6C4429" w14:textId="77777777" w:rsidR="00D33C75" w:rsidRDefault="00000000">
      <w:pPr>
        <w:pStyle w:val="Heading3"/>
      </w:pPr>
      <w:r>
        <w:t>10. Mô hình JOB_SITE/SOCIAL_SITE/RESTRICTED_SITE trong DMZ khác Web Category Filtering thật như thế nào?</w:t>
      </w:r>
    </w:p>
    <w:p w14:paraId="067FB4FC" w14:textId="77777777" w:rsidR="00D33C75" w:rsidRDefault="00000000">
      <w:r>
        <w:t>Trả lời (cơ sở lý thuyết): Các site LAB là IP mô phỏng và rule chặn theo đích L3/L4; không phân loại nội dung web thật qua URL, hostname, nội dung hay dữ liệu category cập nhật.</w:t>
      </w:r>
    </w:p>
    <w:p w14:paraId="6C4EE416" w14:textId="77777777" w:rsidR="00D33C75" w:rsidRDefault="00000000">
      <w:pPr>
        <w:pStyle w:val="Heading3"/>
      </w:pPr>
      <w:r>
        <w:t>11. Block và Reject khác nhau ra sao về hành vi phía client?</w:t>
      </w:r>
    </w:p>
    <w:p w14:paraId="29911734" w14:textId="77777777" w:rsidR="00D33C75" w:rsidRDefault="00000000">
      <w:r>
        <w:t>Trả lời (cơ sở lý thuyết): Block thường loại bỏ gói im lặng khiến client chờ timeout; Reject chủ động phản hồi lỗi phù hợp giao thức, nên client thường nhận lỗi nhanh hơn.</w:t>
      </w:r>
    </w:p>
    <w:p w14:paraId="3E33FF6E" w14:textId="77777777" w:rsidR="00D33C75" w:rsidRDefault="00000000">
      <w:pPr>
        <w:pStyle w:val="Heading3"/>
      </w:pPr>
      <w:r>
        <w:t>12. Nếu một rule Block có log nhưng Firewall Log không xuất hiện bản ghi, cần kiểm tra theo thứ tự nào?</w:t>
      </w:r>
    </w:p>
    <w:p w14:paraId="6BDAFB1F" w14:textId="77777777" w:rsidR="00D33C75" w:rsidRDefault="00000000">
      <w:r>
        <w:t>Trả lời (cơ sở lý thuyết): Xác nhận bật logging tại đúng rule → áp dụng thay đổi → tạo kết nối mới → lọc đúng source/interface/thời gian → kiểm tra rule order và state cũ.</w:t>
      </w:r>
    </w:p>
    <w:p w14:paraId="4AE0BE23" w14:textId="77777777" w:rsidR="00D33C75" w:rsidRDefault="00000000">
      <w:r>
        <w:t>Lưu ý: các câu trả lời ở phần J là nội dung chuẩn bị; bổ sung nhận xét thực tế sau khi đã chạy và kiểm thử.</w:t>
      </w:r>
    </w:p>
    <w:p w14:paraId="5C466253" w14:textId="77777777" w:rsidR="00D33C75" w:rsidRDefault="00000000">
      <w:pPr>
        <w:pStyle w:val="Heading1"/>
      </w:pPr>
      <w:r>
        <w:t>TÀI LIỆU THAM KHẢO</w:t>
      </w:r>
    </w:p>
    <w:p w14:paraId="1336EB1D" w14:textId="77777777" w:rsidR="00D33C75" w:rsidRDefault="00000000">
      <w:r>
        <w:t>[1] Tài liệu LAB 6 - Xác thực Active Directory và chính sách truy cập trên pfSense (PDF 16 trang do giảng viên cung cấp).</w:t>
      </w:r>
    </w:p>
    <w:p w14:paraId="3CE66CA9" w14:textId="77777777" w:rsidR="00D33C75" w:rsidRDefault="00000000">
      <w:r>
        <w:t>[2] Netgate, pfSense Documentation - User Management / LDAP / Diagnostics Authentication.</w:t>
      </w:r>
    </w:p>
    <w:p w14:paraId="6EE360EA" w14:textId="77777777" w:rsidR="00D33C75" w:rsidRDefault="00000000">
      <w:r>
        <w:t>[3] Netgate, pfSense Documentation - Captive Portal / Firewall Rules / Aliases / Schedules.</w:t>
      </w:r>
    </w:p>
    <w:p w14:paraId="2409E2D3" w14:textId="77777777" w:rsidR="00D33C75" w:rsidRDefault="00000000">
      <w:r>
        <w:lastRenderedPageBreak/>
        <w:t>[4] Microsoft Learn - Active Directory Domain Services và DNS.</w:t>
      </w:r>
    </w:p>
    <w:sectPr w:rsidR="00D33C75" w:rsidSect="00034616">
      <w:headerReference w:type="default" r:id="rId8"/>
      <w:footerReference w:type="default" r:id="rId9"/>
      <w:pgSz w:w="12240" w:h="15840"/>
      <w:pgMar w:top="1191" w:right="1191" w:bottom="1049" w:left="1474" w:header="510" w:footer="5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184CD" w14:textId="77777777" w:rsidR="00550ED1" w:rsidRDefault="00550ED1">
      <w:pPr>
        <w:spacing w:after="0" w:line="240" w:lineRule="auto"/>
      </w:pPr>
      <w:r>
        <w:separator/>
      </w:r>
    </w:p>
  </w:endnote>
  <w:endnote w:type="continuationSeparator" w:id="0">
    <w:p w14:paraId="71DB6A1C" w14:textId="77777777" w:rsidR="00550ED1" w:rsidRDefault="00550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97F9B" w14:textId="77777777" w:rsidR="00D33C75" w:rsidRDefault="00000000">
    <w:pPr>
      <w:pStyle w:val="Footer"/>
      <w:jc w:val="center"/>
    </w:pPr>
    <w:r>
      <w:t xml:space="preserve">BÁO CÁO LAB 6  •  </w:t>
    </w:r>
    <w:r>
      <w:fldChar w:fldCharType="begin"/>
    </w:r>
    <w:r>
      <w:instrText>PAGE</w:instrText>
    </w:r>
    <w:r>
      <w:fldChar w:fldCharType="separate"/>
    </w:r>
    <w:r w:rsidR="0027129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A36A6" w14:textId="77777777" w:rsidR="00550ED1" w:rsidRDefault="00550ED1">
      <w:pPr>
        <w:spacing w:after="0" w:line="240" w:lineRule="auto"/>
      </w:pPr>
      <w:r>
        <w:separator/>
      </w:r>
    </w:p>
  </w:footnote>
  <w:footnote w:type="continuationSeparator" w:id="0">
    <w:p w14:paraId="3C27E41E" w14:textId="77777777" w:rsidR="00550ED1" w:rsidRDefault="00550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68749" w14:textId="77777777" w:rsidR="00D33C75" w:rsidRDefault="00000000">
    <w:pPr>
      <w:pStyle w:val="PhotoLabel"/>
      <w:jc w:val="right"/>
    </w:pPr>
    <w:r>
      <w:t>AN TOÀN BẢO MẬT HỆ THỐNG THÔNG TIN  |  LAB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516073">
    <w:abstractNumId w:val="8"/>
  </w:num>
  <w:num w:numId="2" w16cid:durableId="1887375695">
    <w:abstractNumId w:val="6"/>
  </w:num>
  <w:num w:numId="3" w16cid:durableId="135344874">
    <w:abstractNumId w:val="5"/>
  </w:num>
  <w:num w:numId="4" w16cid:durableId="333534894">
    <w:abstractNumId w:val="4"/>
  </w:num>
  <w:num w:numId="5" w16cid:durableId="1836652478">
    <w:abstractNumId w:val="7"/>
  </w:num>
  <w:num w:numId="6" w16cid:durableId="863666019">
    <w:abstractNumId w:val="3"/>
  </w:num>
  <w:num w:numId="7" w16cid:durableId="483932787">
    <w:abstractNumId w:val="2"/>
  </w:num>
  <w:num w:numId="8" w16cid:durableId="1342783013">
    <w:abstractNumId w:val="1"/>
  </w:num>
  <w:num w:numId="9" w16cid:durableId="145551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29D"/>
    <w:rsid w:val="0029639D"/>
    <w:rsid w:val="00326F90"/>
    <w:rsid w:val="00550ED1"/>
    <w:rsid w:val="00A5016C"/>
    <w:rsid w:val="00AA1D8D"/>
    <w:rsid w:val="00B47730"/>
    <w:rsid w:val="00CB0664"/>
    <w:rsid w:val="00D33C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7E49E04"/>
  <w14:defaultImageDpi w14:val="300"/>
  <w15:docId w15:val="{36746069-B57F-45D2-A6E4-4EED162E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A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051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051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color w:val="18345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hotoLabel">
    <w:name w:val="PhotoLabel"/>
    <w:basedOn w:val="Normal"/>
    <w:rPr>
      <w:color w:val="4F627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2882</Words>
  <Characters>16431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 Nguyễn Hồ Trường</cp:lastModifiedBy>
  <cp:revision>2</cp:revision>
  <dcterms:created xsi:type="dcterms:W3CDTF">2013-12-23T23:15:00Z</dcterms:created>
  <dcterms:modified xsi:type="dcterms:W3CDTF">2026-10-13T06:58:00Z</dcterms:modified>
  <cp:category/>
</cp:coreProperties>
</file>
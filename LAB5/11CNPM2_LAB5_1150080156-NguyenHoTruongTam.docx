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ECE3" w14:textId="77777777" w:rsidR="00550B97" w:rsidRDefault="00000000" w:rsidP="00550B97">
      <w:pPr>
        <w:jc w:val="center"/>
        <w:rPr>
          <w:b/>
          <w:sz w:val="32"/>
          <w:lang w:val="vi-VN"/>
        </w:rPr>
      </w:pPr>
      <w:r w:rsidRPr="005B5F2E">
        <w:rPr>
          <w:b/>
          <w:sz w:val="32"/>
          <w:lang w:val="vi-VN"/>
        </w:rPr>
        <w:t xml:space="preserve">BÁO CÁO THỰC HÀNH LAB </w:t>
      </w:r>
      <w:r w:rsidR="00550B97">
        <w:rPr>
          <w:b/>
          <w:sz w:val="32"/>
          <w:lang w:val="vi-VN"/>
        </w:rPr>
        <w:t>5</w:t>
      </w:r>
      <w:r w:rsidRPr="005B5F2E">
        <w:rPr>
          <w:b/>
          <w:sz w:val="32"/>
          <w:lang w:val="vi-VN"/>
        </w:rPr>
        <w:br/>
      </w:r>
      <w:r w:rsidR="00550B97" w:rsidRPr="00550B97">
        <w:rPr>
          <w:b/>
          <w:sz w:val="32"/>
          <w:lang w:val="vi-VN"/>
        </w:rPr>
        <w:t>TƯỜNG LỬA PFSENSE</w:t>
      </w:r>
    </w:p>
    <w:p w14:paraId="6F42F648" w14:textId="433DEF95" w:rsidR="000345D2" w:rsidRDefault="00000000" w:rsidP="00550B97">
      <w:pPr>
        <w:spacing w:after="0"/>
        <w:rPr>
          <w:lang w:val="vi-VN"/>
        </w:rPr>
      </w:pPr>
      <w:r w:rsidRPr="00A022A2">
        <w:rPr>
          <w:b/>
          <w:lang w:val="vi-VN"/>
        </w:rPr>
        <w:t xml:space="preserve">Họ và tên: </w:t>
      </w:r>
      <w:r w:rsidRPr="00A022A2">
        <w:rPr>
          <w:lang w:val="vi-VN"/>
        </w:rPr>
        <w:t>Nguyễn Hồ Trường Tam</w:t>
      </w:r>
      <w:r w:rsidRPr="00A022A2">
        <w:rPr>
          <w:lang w:val="vi-VN"/>
        </w:rPr>
        <w:br/>
      </w:r>
      <w:r w:rsidRPr="00A022A2">
        <w:rPr>
          <w:b/>
          <w:lang w:val="vi-VN"/>
        </w:rPr>
        <w:t xml:space="preserve">MSSV: </w:t>
      </w:r>
      <w:r w:rsidR="005B5F2E" w:rsidRPr="00A022A2">
        <w:rPr>
          <w:lang w:val="vi-VN"/>
        </w:rPr>
        <w:t>1150080156</w:t>
      </w:r>
      <w:r w:rsidRPr="00A022A2">
        <w:rPr>
          <w:lang w:val="vi-VN"/>
        </w:rPr>
        <w:br/>
      </w:r>
      <w:r w:rsidRPr="00A022A2">
        <w:rPr>
          <w:b/>
          <w:lang w:val="vi-VN"/>
        </w:rPr>
        <w:t xml:space="preserve">Mã lớp: </w:t>
      </w:r>
      <w:r w:rsidR="005B5F2E" w:rsidRPr="00A022A2">
        <w:rPr>
          <w:lang w:val="vi-VN"/>
        </w:rPr>
        <w:t>11CNPM2</w:t>
      </w:r>
      <w:r w:rsidRPr="00A022A2">
        <w:rPr>
          <w:lang w:val="vi-VN"/>
        </w:rPr>
        <w:br/>
      </w:r>
      <w:r w:rsidRPr="00A022A2">
        <w:rPr>
          <w:b/>
          <w:lang w:val="vi-VN"/>
        </w:rPr>
        <w:t xml:space="preserve">Repository GitHub: </w:t>
      </w:r>
      <w:hyperlink r:id="rId6" w:history="1">
        <w:r w:rsidR="00550B97" w:rsidRPr="00E96408">
          <w:rPr>
            <w:rStyle w:val="Hyperlink"/>
            <w:lang w:val="vi-VN"/>
          </w:rPr>
          <w:t>https://github.com/TrTam204/LAB_AT_BMHTTT.git</w:t>
        </w:r>
      </w:hyperlink>
    </w:p>
    <w:p w14:paraId="036A83E3" w14:textId="45C9E023" w:rsidR="00550B97" w:rsidRPr="00C921A3" w:rsidRDefault="00550B97" w:rsidP="00550B97">
      <w:pPr>
        <w:rPr>
          <w:lang w:val="vi-VN"/>
        </w:rPr>
      </w:pPr>
      <w:r w:rsidRPr="00C921A3">
        <w:rPr>
          <w:b/>
          <w:lang w:val="vi-VN"/>
        </w:rPr>
        <w:t>Link video</w:t>
      </w:r>
      <w:r w:rsidR="00C921A3">
        <w:rPr>
          <w:b/>
          <w:lang w:val="vi-VN"/>
        </w:rPr>
        <w:t xml:space="preserve">: </w:t>
      </w:r>
      <w:hyperlink r:id="rId7" w:history="1">
        <w:r w:rsidR="00C921A3" w:rsidRPr="00C921A3">
          <w:rPr>
            <w:rStyle w:val="Hyperlink"/>
            <w:bCs/>
            <w:lang w:val="vi-VN"/>
          </w:rPr>
          <w:t>https://youtu.be/VNAbaU2CN_E?si=-yRjbO7p</w:t>
        </w:r>
        <w:r w:rsidR="00C921A3" w:rsidRPr="00C921A3">
          <w:rPr>
            <w:rStyle w:val="Hyperlink"/>
            <w:bCs/>
            <w:lang w:val="vi-VN"/>
          </w:rPr>
          <w:t>X</w:t>
        </w:r>
        <w:r w:rsidR="00C921A3" w:rsidRPr="00C921A3">
          <w:rPr>
            <w:rStyle w:val="Hyperlink"/>
            <w:bCs/>
            <w:lang w:val="vi-VN"/>
          </w:rPr>
          <w:t>UpJqzC_</w:t>
        </w:r>
      </w:hyperlink>
    </w:p>
    <w:p w14:paraId="5CC09AD0" w14:textId="77777777" w:rsidR="00550B97" w:rsidRPr="00550B97" w:rsidRDefault="00550B97" w:rsidP="00550B97">
      <w:pPr>
        <w:pStyle w:val="Heading2"/>
        <w:rPr>
          <w:lang w:val="vi-VN"/>
        </w:rPr>
      </w:pPr>
      <w:r w:rsidRPr="00550B97">
        <w:rPr>
          <w:lang w:val="vi-VN"/>
        </w:rPr>
        <w:t>A. MÔ HÌNH VÀ CẤU HÌNH NỀN TẢNG</w:t>
      </w:r>
    </w:p>
    <w:p w14:paraId="02B373E6" w14:textId="61A603A1" w:rsidR="00950A52" w:rsidRDefault="00CF259F" w:rsidP="00550B97">
      <w:pPr>
        <w:rPr>
          <w:lang w:val="vi-VN"/>
        </w:rPr>
      </w:pPr>
      <w:r>
        <w:rPr>
          <w:lang w:val="vi-VN"/>
        </w:rPr>
        <w:t xml:space="preserve">1. </w:t>
      </w:r>
      <w:r w:rsidR="00550B97" w:rsidRPr="00550B97">
        <w:rPr>
          <w:lang w:val="vi-VN"/>
        </w:rPr>
        <w:t>Cấu hình 3 card mạng của pfSense</w:t>
      </w:r>
    </w:p>
    <w:p w14:paraId="722CFBE5" w14:textId="15EB7DE0" w:rsidR="00CF259F" w:rsidRPr="00550B97" w:rsidRDefault="00CF259F" w:rsidP="00550B9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648C23C" wp14:editId="6DF11367">
            <wp:extent cx="5486400" cy="3086100"/>
            <wp:effectExtent l="0" t="0" r="0" b="0"/>
            <wp:docPr id="1623942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420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A417" w14:textId="02DFBC29" w:rsidR="00550B97" w:rsidRDefault="00CF259F" w:rsidP="00550B97">
      <w:pPr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2.</w:t>
      </w:r>
      <w:r w:rsidR="00550B97" w:rsidRPr="00550B97">
        <w:rPr>
          <w:lang w:val="vi-VN"/>
        </w:rPr>
        <w:t xml:space="preserve"> Console đặt IP LAN 10.0.0.1</w:t>
      </w:r>
    </w:p>
    <w:p w14:paraId="7E1E9A6C" w14:textId="4CDADDE6" w:rsidR="00CF259F" w:rsidRPr="00550B97" w:rsidRDefault="00CF259F" w:rsidP="00550B9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37FAF3A" wp14:editId="288EA1BE">
            <wp:extent cx="5486400" cy="3086100"/>
            <wp:effectExtent l="0" t="0" r="0" b="0"/>
            <wp:docPr id="15905952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95216" name="Picture 2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F266" w14:textId="2189A0F5" w:rsidR="00550B97" w:rsidRDefault="00CF259F" w:rsidP="00550B97">
      <w:pPr>
        <w:rPr>
          <w:lang w:val="vi-VN"/>
        </w:rPr>
      </w:pPr>
      <w:r>
        <w:rPr>
          <w:lang w:val="vi-VN"/>
        </w:rPr>
        <w:t>3.</w:t>
      </w:r>
      <w:r w:rsidR="00550B97" w:rsidRPr="00550B97">
        <w:rPr>
          <w:lang w:val="vi-VN"/>
        </w:rPr>
        <w:t xml:space="preserve"> Dashboard pfSense</w:t>
      </w:r>
    </w:p>
    <w:p w14:paraId="76F1A4E0" w14:textId="2683CE3D" w:rsidR="00CF259F" w:rsidRPr="00550B97" w:rsidRDefault="00CF259F" w:rsidP="00550B97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98BC863" wp14:editId="595C6B2A">
            <wp:extent cx="5486400" cy="3096895"/>
            <wp:effectExtent l="0" t="0" r="0" b="8255"/>
            <wp:docPr id="847279600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79600" name="Picture 3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3090" w14:textId="242A8437" w:rsidR="00550B97" w:rsidRDefault="00CF259F" w:rsidP="00550B97">
      <w:pPr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4.</w:t>
      </w:r>
      <w:r w:rsidR="00550B97" w:rsidRPr="00550B97">
        <w:rPr>
          <w:lang w:val="vi-VN"/>
        </w:rPr>
        <w:t xml:space="preserve"> Cấu hình DMZ (OPT1)</w:t>
      </w:r>
    </w:p>
    <w:p w14:paraId="6847FB90" w14:textId="1123FBB0" w:rsidR="00CF259F" w:rsidRPr="00550B97" w:rsidRDefault="00CF259F" w:rsidP="00550B97">
      <w:pPr>
        <w:rPr>
          <w:lang w:val="vi-VN"/>
        </w:rPr>
      </w:pPr>
      <w:r w:rsidRPr="00CF259F">
        <w:rPr>
          <w:noProof/>
          <w:lang w:val="vi-VN"/>
        </w:rPr>
        <w:drawing>
          <wp:inline distT="0" distB="0" distL="0" distR="0" wp14:anchorId="2C7B3B26" wp14:editId="000D956F">
            <wp:extent cx="5486400" cy="3121660"/>
            <wp:effectExtent l="0" t="0" r="0" b="2540"/>
            <wp:docPr id="1872346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461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C161" w14:textId="144684CA" w:rsidR="00550B97" w:rsidRDefault="00CF259F" w:rsidP="00550B97">
      <w:pPr>
        <w:rPr>
          <w:lang w:val="vi-VN"/>
        </w:rPr>
      </w:pPr>
      <w:r>
        <w:rPr>
          <w:lang w:val="vi-VN"/>
        </w:rPr>
        <w:t>5.</w:t>
      </w:r>
      <w:r w:rsidR="00550B97" w:rsidRPr="00550B97">
        <w:rPr>
          <w:lang w:val="vi-VN"/>
        </w:rPr>
        <w:t>Cấu hình Outbound NAT</w:t>
      </w:r>
    </w:p>
    <w:p w14:paraId="0911D6AF" w14:textId="70E11282" w:rsidR="00CF259F" w:rsidRPr="00550B97" w:rsidRDefault="00CF259F" w:rsidP="00550B97">
      <w:pPr>
        <w:rPr>
          <w:lang w:val="vi-VN"/>
        </w:rPr>
      </w:pPr>
      <w:r>
        <w:rPr>
          <w:noProof/>
        </w:rPr>
        <w:drawing>
          <wp:inline distT="0" distB="0" distL="0" distR="0" wp14:anchorId="05900728" wp14:editId="17574F0E">
            <wp:extent cx="5486400" cy="3662045"/>
            <wp:effectExtent l="0" t="0" r="0" b="0"/>
            <wp:docPr id="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8181" w14:textId="38F502CB" w:rsidR="00550B97" w:rsidRPr="00550B97" w:rsidRDefault="00CF259F" w:rsidP="00550B97">
      <w:pPr>
        <w:rPr>
          <w:lang w:val="vi-VN"/>
        </w:rPr>
      </w:pPr>
      <w:r>
        <w:rPr>
          <w:lang w:val="vi-VN"/>
        </w:rPr>
        <w:br w:type="column"/>
      </w:r>
      <w:r>
        <w:rPr>
          <w:lang w:val="vi-VN"/>
        </w:rPr>
        <w:lastRenderedPageBreak/>
        <w:t>6.</w:t>
      </w:r>
      <w:r w:rsidR="00550B97" w:rsidRPr="00550B97">
        <w:rPr>
          <w:lang w:val="vi-VN"/>
        </w:rPr>
        <w:t xml:space="preserve"> Rule nền tảng LAN (Đã tắt Default allow LAN to any)]</w:t>
      </w:r>
    </w:p>
    <w:p w14:paraId="2850EE7B" w14:textId="0439CB6E" w:rsidR="00550B97" w:rsidRPr="00550B97" w:rsidRDefault="00CF259F" w:rsidP="00550B97">
      <w:pPr>
        <w:rPr>
          <w:lang w:val="vi-VN"/>
        </w:rPr>
      </w:pPr>
      <w:r w:rsidRPr="007415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83DF3D5" wp14:editId="2A219881">
            <wp:extent cx="5486400" cy="2743200"/>
            <wp:effectExtent l="0" t="0" r="0" b="0"/>
            <wp:docPr id="197044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447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BC80" w14:textId="77777777" w:rsidR="00550B97" w:rsidRPr="00550B97" w:rsidRDefault="00550B97" w:rsidP="00550B97">
      <w:pPr>
        <w:pStyle w:val="Heading2"/>
        <w:rPr>
          <w:lang w:val="vi-VN"/>
        </w:rPr>
      </w:pPr>
      <w:r w:rsidRPr="00550B97">
        <w:rPr>
          <w:lang w:val="vi-VN"/>
        </w:rPr>
        <w:t>B. BÀI TẬP FIREWALL THEO TÌNH HUỐNG</w:t>
      </w:r>
    </w:p>
    <w:p w14:paraId="13214FD9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Tình huống 1: Chặn ICMP nhưng vẫn cho phép Web/DNS</w:t>
      </w:r>
    </w:p>
    <w:p w14:paraId="3DAC2EBE" w14:textId="078F2191" w:rsidR="00550B97" w:rsidRDefault="00550B97" w:rsidP="00550B97">
      <w:pPr>
        <w:rPr>
          <w:lang w:val="vi-VN"/>
        </w:rPr>
      </w:pPr>
      <w:r w:rsidRPr="00550B97">
        <w:rPr>
          <w:lang w:val="vi-VN"/>
        </w:rPr>
        <w:t>Kết quả Ping 8.8.8.8 thất bại (Request timed out)]</w:t>
      </w:r>
    </w:p>
    <w:p w14:paraId="4CEE659B" w14:textId="25F96023" w:rsidR="00CF259F" w:rsidRPr="00550B97" w:rsidRDefault="00383E68" w:rsidP="00550B97">
      <w:pPr>
        <w:rPr>
          <w:lang w:val="vi-VN"/>
        </w:rPr>
      </w:pPr>
      <w:r w:rsidRPr="00383E68">
        <w:rPr>
          <w:noProof/>
          <w:lang w:val="vi-VN"/>
        </w:rPr>
        <w:drawing>
          <wp:inline distT="0" distB="0" distL="0" distR="0" wp14:anchorId="6AE9E512" wp14:editId="0C9434B2">
            <wp:extent cx="5486400" cy="2740025"/>
            <wp:effectExtent l="0" t="0" r="0" b="3175"/>
            <wp:docPr id="161006467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64676" name="Picture 1" descr="A computer screen shot of a black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0D23" w14:textId="6AD05F38" w:rsidR="00550B97" w:rsidRDefault="00550B97" w:rsidP="00550B97">
      <w:pPr>
        <w:rPr>
          <w:lang w:val="vi-VN"/>
        </w:rPr>
      </w:pPr>
      <w:r w:rsidRPr="00550B97">
        <w:rPr>
          <w:lang w:val="vi-VN"/>
        </w:rPr>
        <w:t xml:space="preserve"> Kết quả phân giải DNS và truy cập Web (curl) thành công</w:t>
      </w:r>
    </w:p>
    <w:p w14:paraId="31632FB7" w14:textId="55A97756" w:rsidR="00383E68" w:rsidRPr="00550B97" w:rsidRDefault="00383E68" w:rsidP="00550B97">
      <w:pPr>
        <w:rPr>
          <w:lang w:val="vi-VN"/>
        </w:rPr>
      </w:pPr>
      <w:r w:rsidRPr="00383E68">
        <w:rPr>
          <w:noProof/>
          <w:lang w:val="vi-VN"/>
        </w:rPr>
        <w:lastRenderedPageBreak/>
        <w:drawing>
          <wp:inline distT="0" distB="0" distL="0" distR="0" wp14:anchorId="6153FA7A" wp14:editId="086212DE">
            <wp:extent cx="4656223" cy="1920406"/>
            <wp:effectExtent l="0" t="0" r="0" b="3810"/>
            <wp:docPr id="621589874" name="Picture 1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89874" name="Picture 1" descr="A computer screen with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275F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Tình huống 2: Chỉ cho một host cụ thể ra Internet</w:t>
      </w:r>
    </w:p>
    <w:p w14:paraId="2D8D0782" w14:textId="43E26578" w:rsidR="00550B97" w:rsidRDefault="00550B97" w:rsidP="00550B97">
      <w:pPr>
        <w:rPr>
          <w:lang w:val="vi-VN"/>
        </w:rPr>
      </w:pPr>
      <w:r w:rsidRPr="00550B97">
        <w:rPr>
          <w:lang w:val="vi-VN"/>
        </w:rPr>
        <w:t xml:space="preserve"> Rule đã tạo (Pass 10.0.0.2, Block LAN net)</w:t>
      </w:r>
    </w:p>
    <w:p w14:paraId="692B8C9D" w14:textId="5933FF2F" w:rsidR="00383E68" w:rsidRPr="00550B97" w:rsidRDefault="00383E68" w:rsidP="00550B97">
      <w:pPr>
        <w:rPr>
          <w:lang w:val="vi-VN"/>
        </w:rPr>
      </w:pPr>
      <w:r w:rsidRPr="00383E68">
        <w:rPr>
          <w:noProof/>
          <w:lang w:val="vi-VN"/>
        </w:rPr>
        <w:drawing>
          <wp:inline distT="0" distB="0" distL="0" distR="0" wp14:anchorId="3AD18956" wp14:editId="138E8B3A">
            <wp:extent cx="5044877" cy="2110923"/>
            <wp:effectExtent l="0" t="0" r="3810" b="3810"/>
            <wp:docPr id="67025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53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CF36" w14:textId="45ECBC26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Kết quả từ Domain Controller (10.0.0.2) ra mạng thành công</w:t>
      </w:r>
    </w:p>
    <w:p w14:paraId="5ACB0672" w14:textId="477E7B62" w:rsidR="00550B97" w:rsidRPr="00550B97" w:rsidRDefault="00383E68" w:rsidP="00550B97">
      <w:pPr>
        <w:rPr>
          <w:lang w:val="vi-VN"/>
        </w:rPr>
      </w:pPr>
      <w:r w:rsidRPr="007415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5029FA" wp14:editId="5BC8C0AC">
            <wp:extent cx="5486400" cy="2891155"/>
            <wp:effectExtent l="0" t="0" r="0" b="4445"/>
            <wp:docPr id="60340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67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70BD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lastRenderedPageBreak/>
        <w:t>Tình huống 3: Cô lập DMZ khỏi LAN</w:t>
      </w:r>
    </w:p>
    <w:p w14:paraId="273400FE" w14:textId="046433CE" w:rsidR="00550B97" w:rsidRDefault="00550B97" w:rsidP="00550B97">
      <w:pPr>
        <w:rPr>
          <w:lang w:val="vi-VN"/>
        </w:rPr>
      </w:pPr>
      <w:r w:rsidRPr="00550B97">
        <w:rPr>
          <w:lang w:val="vi-VN"/>
        </w:rPr>
        <w:t>Baseline - DMZ ping được LAN trước khi chặn</w:t>
      </w:r>
    </w:p>
    <w:p w14:paraId="6C2255C4" w14:textId="51600616" w:rsidR="00383E68" w:rsidRPr="00550B97" w:rsidRDefault="00383E68" w:rsidP="00550B97">
      <w:pPr>
        <w:rPr>
          <w:lang w:val="vi-VN"/>
        </w:rPr>
      </w:pPr>
      <w:r w:rsidRPr="007415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D6686F" wp14:editId="1B71607D">
            <wp:extent cx="3168813" cy="1797142"/>
            <wp:effectExtent l="0" t="0" r="0" b="0"/>
            <wp:docPr id="117046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69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5DDF" w14:textId="46F15CE9" w:rsidR="00550B97" w:rsidRDefault="00550B97" w:rsidP="00550B97">
      <w:pPr>
        <w:rPr>
          <w:lang w:val="vi-VN"/>
        </w:rPr>
      </w:pPr>
      <w:r w:rsidRPr="00550B97">
        <w:rPr>
          <w:lang w:val="vi-VN"/>
        </w:rPr>
        <w:t>Kết quả DMZ ping LAN thất bại sau khi chặn</w:t>
      </w:r>
      <w:r w:rsidR="00383E68">
        <w:rPr>
          <w:lang w:val="vi-VN"/>
        </w:rPr>
        <w:t xml:space="preserve"> và k</w:t>
      </w:r>
      <w:r w:rsidR="00383E68" w:rsidRPr="00550B97">
        <w:rPr>
          <w:lang w:val="vi-VN"/>
        </w:rPr>
        <w:t>ết quả DMZ ra Internet thành công</w:t>
      </w:r>
    </w:p>
    <w:p w14:paraId="65180DAD" w14:textId="0A4C602B" w:rsidR="00550B97" w:rsidRPr="00550B97" w:rsidRDefault="00383E68" w:rsidP="00550B97">
      <w:pPr>
        <w:rPr>
          <w:lang w:val="vi-VN"/>
        </w:rPr>
      </w:pPr>
      <w:r w:rsidRPr="0074150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45136B" wp14:editId="5D06AAD7">
            <wp:extent cx="3543482" cy="3035456"/>
            <wp:effectExtent l="0" t="0" r="0" b="0"/>
            <wp:docPr id="120976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63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A1DA" w14:textId="77777777" w:rsidR="00550B97" w:rsidRPr="00550B97" w:rsidRDefault="00550B97" w:rsidP="00550B97">
      <w:pPr>
        <w:pStyle w:val="Heading2"/>
        <w:rPr>
          <w:lang w:val="vi-VN"/>
        </w:rPr>
      </w:pPr>
      <w:r w:rsidRPr="00550B97">
        <w:rPr>
          <w:lang w:val="vi-VN"/>
        </w:rPr>
        <w:t>C. TRẢ LỜI CÂU HỎI</w:t>
      </w:r>
    </w:p>
    <w:p w14:paraId="133B19A4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1. Phân biệt vai trò của NAT và firewall rule trong mô hình.</w:t>
      </w:r>
    </w:p>
    <w:p w14:paraId="5D535C34" w14:textId="5A5ED259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NAT làm nhiệm vụ dịch/chuyển đổi địa chỉ IP (từ Private sang Public để ra Internet)</w:t>
      </w:r>
    </w:p>
    <w:p w14:paraId="6205167F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và định tuyến port. Firewall rule (luật tường lửa) làm nhiệm vụ kiểm soát truy cập (cho</w:t>
      </w:r>
    </w:p>
    <w:p w14:paraId="783CFDA5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phép Pass hoặc từ chối Block) các gói tin dựa trên IP, protocol, và port.</w:t>
      </w:r>
    </w:p>
    <w:p w14:paraId="56DB9847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2. Vì sao nên tách máy chủ Web/Mail/FTP vào DMZ thay vì đặt trong LAN?</w:t>
      </w:r>
    </w:p>
    <w:p w14:paraId="416DC704" w14:textId="4C54646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Đặt máy chủ vào DMZ giúp cách ly các dịch vụ thường xuyên tiếp xúc với Internet</w:t>
      </w:r>
    </w:p>
    <w:p w14:paraId="2B78BB85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khỏi mạng LAN nội bộ. Nếu máy chủ trong DMZ bị tấn công, hacker vẫn bị chặn bởi Firewall</w:t>
      </w:r>
    </w:p>
    <w:p w14:paraId="51BEB9B4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lastRenderedPageBreak/>
        <w:t>và khó thâm nhập sâu vào LAN.</w:t>
      </w:r>
    </w:p>
    <w:p w14:paraId="1CE706CF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3. Nếu rule Block nằm dưới một rule Pass tổng quát thì kết quả có thể như thế nào?</w:t>
      </w:r>
    </w:p>
    <w:p w14:paraId="65FCF390" w14:textId="1170B2A1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pfSense xử lý luật từ trên xuống. Khi một gói tin khớp với rule Pass tổng quát ở trên,</w:t>
      </w:r>
    </w:p>
    <w:p w14:paraId="3418B647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nó sẽ được đi qua ngay lập tức. Rule Block bên dưới sẽ không bao giờ được thực thi.</w:t>
      </w:r>
    </w:p>
    <w:p w14:paraId="331588E7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4. Muốn chặn ping nhưng vẫn cho truy cập web, cần cấu hình các rule nào?</w:t>
      </w:r>
    </w:p>
    <w:p w14:paraId="5C31C7DA" w14:textId="14325CF4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Cần 3 rule (theo thứ tự từ trên xuống): (1) Block Protocol ICMP (chặn ping). (2) Pass</w:t>
      </w:r>
    </w:p>
    <w:p w14:paraId="7CCCF066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Protocol TCP/UDP Port 53 (DNS). (3) Pass Protocol TCP Port 80/443 (HTTP/HTTPS).</w:t>
      </w:r>
    </w:p>
    <w:p w14:paraId="5D2F8312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5. Logging của firewall giúp ích gì trong xử lý sự cố?</w:t>
      </w:r>
    </w:p>
    <w:p w14:paraId="02C439DC" w14:textId="4124805A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Logging giúp theo dõi luồng mạng, phát hiện truy cập trái phép và biết chính xác</w:t>
      </w:r>
    </w:p>
    <w:p w14:paraId="3CEC6B1D" w14:textId="77777777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firewall rule nào đã Block/Pass một gói tin. Việc này hỗ trợ gỡ lỗi nhanh chóng.</w:t>
      </w:r>
    </w:p>
    <w:p w14:paraId="54D6083C" w14:textId="77777777" w:rsidR="00550B97" w:rsidRPr="00550B97" w:rsidRDefault="00550B97" w:rsidP="00550B97">
      <w:pPr>
        <w:pStyle w:val="Heading3"/>
        <w:rPr>
          <w:lang w:val="vi-VN"/>
        </w:rPr>
      </w:pPr>
      <w:r w:rsidRPr="00550B97">
        <w:rPr>
          <w:lang w:val="vi-VN"/>
        </w:rPr>
        <w:t>6. Nêu ít nhất ba biện pháp hardening cho pfSense trong mô hình này.</w:t>
      </w:r>
    </w:p>
    <w:p w14:paraId="3206C854" w14:textId="79DBF948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(1) Giới hạn IP quản trị WebGUI. (2) Áp dụng nguyên tắc Default Deny (tắt Default</w:t>
      </w:r>
    </w:p>
    <w:p w14:paraId="397A1631" w14:textId="494012E2" w:rsidR="00550B97" w:rsidRPr="00550B97" w:rsidRDefault="00550B97" w:rsidP="00550B97">
      <w:pPr>
        <w:rPr>
          <w:lang w:val="vi-VN"/>
        </w:rPr>
      </w:pPr>
      <w:r w:rsidRPr="00550B97">
        <w:rPr>
          <w:lang w:val="vi-VN"/>
        </w:rPr>
        <w:t>allow LAN to any). (3) Thay đổi mật khẩu mặc định và cấu hình rule DMZ chặt chẽ.</w:t>
      </w:r>
    </w:p>
    <w:p w14:paraId="5AFE6EBA" w14:textId="77777777" w:rsidR="00550B97" w:rsidRPr="00550B97" w:rsidRDefault="00550B97">
      <w:pPr>
        <w:rPr>
          <w:lang w:val="vi-VN"/>
        </w:rPr>
      </w:pPr>
    </w:p>
    <w:sectPr w:rsidR="00550B97" w:rsidRPr="00550B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ADE849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881338">
    <w:abstractNumId w:val="8"/>
  </w:num>
  <w:num w:numId="2" w16cid:durableId="1284843225">
    <w:abstractNumId w:val="6"/>
  </w:num>
  <w:num w:numId="3" w16cid:durableId="991521990">
    <w:abstractNumId w:val="5"/>
  </w:num>
  <w:num w:numId="4" w16cid:durableId="545215203">
    <w:abstractNumId w:val="4"/>
  </w:num>
  <w:num w:numId="5" w16cid:durableId="995374397">
    <w:abstractNumId w:val="7"/>
  </w:num>
  <w:num w:numId="6" w16cid:durableId="450435573">
    <w:abstractNumId w:val="3"/>
  </w:num>
  <w:num w:numId="7" w16cid:durableId="1862232735">
    <w:abstractNumId w:val="2"/>
  </w:num>
  <w:num w:numId="8" w16cid:durableId="1469201012">
    <w:abstractNumId w:val="1"/>
  </w:num>
  <w:num w:numId="9" w16cid:durableId="151801053">
    <w:abstractNumId w:val="0"/>
  </w:num>
  <w:num w:numId="10" w16cid:durableId="1581020722">
    <w:abstractNumId w:val="7"/>
  </w:num>
  <w:num w:numId="11" w16cid:durableId="298924396">
    <w:abstractNumId w:val="7"/>
  </w:num>
  <w:num w:numId="12" w16cid:durableId="373849732">
    <w:abstractNumId w:val="7"/>
  </w:num>
  <w:num w:numId="13" w16cid:durableId="302782785">
    <w:abstractNumId w:val="7"/>
  </w:num>
  <w:num w:numId="14" w16cid:durableId="604189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5D2"/>
    <w:rsid w:val="00034616"/>
    <w:rsid w:val="0006063C"/>
    <w:rsid w:val="000867A5"/>
    <w:rsid w:val="000A67B1"/>
    <w:rsid w:val="0015074B"/>
    <w:rsid w:val="0029639D"/>
    <w:rsid w:val="00326F90"/>
    <w:rsid w:val="003702DF"/>
    <w:rsid w:val="00383E68"/>
    <w:rsid w:val="004C3A5F"/>
    <w:rsid w:val="00541BC8"/>
    <w:rsid w:val="00550B97"/>
    <w:rsid w:val="005B5F2E"/>
    <w:rsid w:val="006C4D15"/>
    <w:rsid w:val="007327E5"/>
    <w:rsid w:val="008D1720"/>
    <w:rsid w:val="008F22D9"/>
    <w:rsid w:val="00950A52"/>
    <w:rsid w:val="0096037B"/>
    <w:rsid w:val="00A022A2"/>
    <w:rsid w:val="00AA1D8D"/>
    <w:rsid w:val="00B47730"/>
    <w:rsid w:val="00C921A3"/>
    <w:rsid w:val="00CB0664"/>
    <w:rsid w:val="00CF259F"/>
    <w:rsid w:val="00CF79B1"/>
    <w:rsid w:val="00E803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8313BCC"/>
  <w14:defaultImageDpi w14:val="300"/>
  <w15:docId w15:val="{0C6B22BC-E2C9-44BE-8FBD-FB121294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22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22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1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youtu.be/VNAbaU2CN_E?si=-yRjbO7pXUpJqzC_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rTam204/LAB_AT_BMHTTT.gi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7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 Nguyễn Hồ Trường</cp:lastModifiedBy>
  <cp:revision>9</cp:revision>
  <dcterms:created xsi:type="dcterms:W3CDTF">2013-12-23T23:15:00Z</dcterms:created>
  <dcterms:modified xsi:type="dcterms:W3CDTF">2026-10-07T02:20:00Z</dcterms:modified>
  <cp:category/>
</cp:coreProperties>
</file>
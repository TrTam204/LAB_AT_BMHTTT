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C4FF" w14:textId="6F03057E" w:rsidR="00830226" w:rsidRDefault="00000000">
      <w:pPr>
        <w:spacing w:after="80"/>
        <w:jc w:val="center"/>
      </w:pPr>
      <w:r>
        <w:rPr>
          <w:b/>
          <w:color w:val="173B5B"/>
          <w:sz w:val="36"/>
        </w:rPr>
        <w:t xml:space="preserve">BÁO CÁO THỰC HÀNH LAB 8 </w:t>
      </w:r>
    </w:p>
    <w:p w14:paraId="14F55DA8" w14:textId="77777777" w:rsidR="00830226" w:rsidRDefault="00000000">
      <w:pPr>
        <w:spacing w:after="200"/>
        <w:jc w:val="center"/>
      </w:pPr>
      <w:r>
        <w:rPr>
          <w:b/>
          <w:color w:val="225B85"/>
          <w:sz w:val="26"/>
        </w:rPr>
        <w:t>LOCAL DNS ATTACK: DNS SPOOFING VÀ CACHE POISONING TRONG MẠNG ẢO CÔ LẬP</w:t>
      </w:r>
    </w:p>
    <w:tbl>
      <w:tblPr>
        <w:tblW w:w="0" w:type="auto"/>
        <w:jc w:val="center"/>
        <w:tblLook w:val="04A0" w:firstRow="1" w:lastRow="0" w:firstColumn="1" w:lastColumn="0" w:noHBand="0" w:noVBand="1"/>
      </w:tblPr>
      <w:tblGrid>
        <w:gridCol w:w="2340"/>
        <w:gridCol w:w="2340"/>
        <w:gridCol w:w="2340"/>
        <w:gridCol w:w="2340"/>
      </w:tblGrid>
      <w:tr w:rsidR="00830226" w14:paraId="6DD9C283" w14:textId="77777777">
        <w:trPr>
          <w:cantSplit/>
          <w:jc w:val="center"/>
        </w:trPr>
        <w:tc>
          <w:tcPr>
            <w:tcW w:w="2340" w:type="dxa"/>
            <w:tcBorders>
              <w:top w:val="single" w:sz="4" w:space="0" w:color="B8C9D9"/>
              <w:left w:val="single" w:sz="4" w:space="0" w:color="B8C9D9"/>
              <w:bottom w:val="single" w:sz="4" w:space="0" w:color="B8C9D9"/>
              <w:right w:val="single" w:sz="4" w:space="0" w:color="B8C9D9"/>
            </w:tcBorders>
            <w:shd w:val="clear" w:color="auto" w:fill="EBF2F7"/>
            <w:vAlign w:val="center"/>
          </w:tcPr>
          <w:p w14:paraId="2416A28A" w14:textId="77777777" w:rsidR="00830226" w:rsidRDefault="00000000">
            <w:pPr>
              <w:spacing w:before="60" w:after="60"/>
            </w:pPr>
            <w:r>
              <w:rPr>
                <w:b/>
                <w:color w:val="173B5B"/>
                <w:sz w:val="21"/>
              </w:rPr>
              <w:t>Họ và tên sinh viên</w:t>
            </w:r>
          </w:p>
        </w:tc>
        <w:tc>
          <w:tcPr>
            <w:tcW w:w="2340" w:type="dxa"/>
            <w:tcBorders>
              <w:top w:val="single" w:sz="4" w:space="0" w:color="B8C9D9"/>
              <w:left w:val="single" w:sz="4" w:space="0" w:color="B8C9D9"/>
              <w:bottom w:val="single" w:sz="4" w:space="0" w:color="B8C9D9"/>
              <w:right w:val="single" w:sz="4" w:space="0" w:color="B8C9D9"/>
            </w:tcBorders>
            <w:shd w:val="clear" w:color="auto" w:fill="FFFFFF"/>
            <w:vAlign w:val="center"/>
          </w:tcPr>
          <w:p w14:paraId="13665DEE" w14:textId="77777777" w:rsidR="00830226" w:rsidRDefault="00000000">
            <w:pPr>
              <w:spacing w:before="60" w:after="60"/>
            </w:pPr>
            <w:r>
              <w:rPr>
                <w:sz w:val="21"/>
              </w:rPr>
              <w:t>Nguyễn Hồ Trường Tâm</w:t>
            </w:r>
          </w:p>
        </w:tc>
        <w:tc>
          <w:tcPr>
            <w:tcW w:w="2340" w:type="dxa"/>
            <w:tcBorders>
              <w:top w:val="single" w:sz="4" w:space="0" w:color="B8C9D9"/>
              <w:left w:val="single" w:sz="4" w:space="0" w:color="B8C9D9"/>
              <w:bottom w:val="single" w:sz="4" w:space="0" w:color="B8C9D9"/>
              <w:right w:val="single" w:sz="4" w:space="0" w:color="B8C9D9"/>
            </w:tcBorders>
            <w:shd w:val="clear" w:color="auto" w:fill="EBF2F7"/>
            <w:vAlign w:val="center"/>
          </w:tcPr>
          <w:p w14:paraId="592E261C" w14:textId="77777777" w:rsidR="00830226" w:rsidRDefault="00000000">
            <w:pPr>
              <w:spacing w:before="60" w:after="60"/>
            </w:pPr>
            <w:r>
              <w:rPr>
                <w:b/>
                <w:color w:val="173B5B"/>
                <w:sz w:val="21"/>
              </w:rPr>
              <w:t>MSSV</w:t>
            </w:r>
          </w:p>
        </w:tc>
        <w:tc>
          <w:tcPr>
            <w:tcW w:w="2340" w:type="dxa"/>
            <w:tcBorders>
              <w:top w:val="single" w:sz="4" w:space="0" w:color="B8C9D9"/>
              <w:left w:val="single" w:sz="4" w:space="0" w:color="B8C9D9"/>
              <w:bottom w:val="single" w:sz="4" w:space="0" w:color="B8C9D9"/>
              <w:right w:val="single" w:sz="4" w:space="0" w:color="B8C9D9"/>
            </w:tcBorders>
            <w:shd w:val="clear" w:color="auto" w:fill="FFFFFF"/>
            <w:vAlign w:val="center"/>
          </w:tcPr>
          <w:p w14:paraId="5A78F848" w14:textId="77777777" w:rsidR="00830226" w:rsidRDefault="00000000">
            <w:pPr>
              <w:spacing w:before="60" w:after="60"/>
            </w:pPr>
            <w:r>
              <w:rPr>
                <w:sz w:val="21"/>
              </w:rPr>
              <w:t>1150080156</w:t>
            </w:r>
          </w:p>
        </w:tc>
      </w:tr>
      <w:tr w:rsidR="00830226" w14:paraId="1A5D5125" w14:textId="77777777">
        <w:trPr>
          <w:cantSplit/>
          <w:jc w:val="center"/>
        </w:trPr>
        <w:tc>
          <w:tcPr>
            <w:tcW w:w="2340" w:type="dxa"/>
            <w:tcBorders>
              <w:top w:val="single" w:sz="4" w:space="0" w:color="B8C9D9"/>
              <w:left w:val="single" w:sz="4" w:space="0" w:color="B8C9D9"/>
              <w:bottom w:val="single" w:sz="4" w:space="0" w:color="B8C9D9"/>
              <w:right w:val="single" w:sz="4" w:space="0" w:color="B8C9D9"/>
            </w:tcBorders>
            <w:shd w:val="clear" w:color="auto" w:fill="EBF2F7"/>
            <w:vAlign w:val="center"/>
          </w:tcPr>
          <w:p w14:paraId="56080C0E" w14:textId="77777777" w:rsidR="00830226" w:rsidRDefault="00000000">
            <w:pPr>
              <w:spacing w:before="60" w:after="60"/>
            </w:pPr>
            <w:r>
              <w:rPr>
                <w:b/>
                <w:color w:val="173B5B"/>
                <w:sz w:val="21"/>
              </w:rPr>
              <w:t>Lớp học phần</w:t>
            </w:r>
          </w:p>
        </w:tc>
        <w:tc>
          <w:tcPr>
            <w:tcW w:w="2340" w:type="dxa"/>
            <w:tcBorders>
              <w:top w:val="single" w:sz="4" w:space="0" w:color="B8C9D9"/>
              <w:left w:val="single" w:sz="4" w:space="0" w:color="B8C9D9"/>
              <w:bottom w:val="single" w:sz="4" w:space="0" w:color="B8C9D9"/>
              <w:right w:val="single" w:sz="4" w:space="0" w:color="B8C9D9"/>
            </w:tcBorders>
            <w:shd w:val="clear" w:color="auto" w:fill="FFFFFF"/>
            <w:vAlign w:val="center"/>
          </w:tcPr>
          <w:p w14:paraId="0DC367A8" w14:textId="77777777" w:rsidR="00830226" w:rsidRDefault="00000000">
            <w:pPr>
              <w:spacing w:before="60" w:after="60"/>
            </w:pPr>
            <w:r>
              <w:rPr>
                <w:sz w:val="21"/>
              </w:rPr>
              <w:t>11CNPM2</w:t>
            </w:r>
          </w:p>
        </w:tc>
        <w:tc>
          <w:tcPr>
            <w:tcW w:w="2340" w:type="dxa"/>
            <w:tcBorders>
              <w:top w:val="single" w:sz="4" w:space="0" w:color="B8C9D9"/>
              <w:left w:val="single" w:sz="4" w:space="0" w:color="B8C9D9"/>
              <w:bottom w:val="single" w:sz="4" w:space="0" w:color="B8C9D9"/>
              <w:right w:val="single" w:sz="4" w:space="0" w:color="B8C9D9"/>
            </w:tcBorders>
            <w:shd w:val="clear" w:color="auto" w:fill="EBF2F7"/>
            <w:vAlign w:val="center"/>
          </w:tcPr>
          <w:p w14:paraId="1C6C4118" w14:textId="77777777" w:rsidR="00830226" w:rsidRDefault="00000000">
            <w:pPr>
              <w:spacing w:before="60" w:after="60"/>
            </w:pPr>
            <w:r>
              <w:rPr>
                <w:b/>
                <w:color w:val="173B5B"/>
                <w:sz w:val="21"/>
              </w:rPr>
              <w:t>Môn học</w:t>
            </w:r>
          </w:p>
        </w:tc>
        <w:tc>
          <w:tcPr>
            <w:tcW w:w="2340" w:type="dxa"/>
            <w:tcBorders>
              <w:top w:val="single" w:sz="4" w:space="0" w:color="B8C9D9"/>
              <w:left w:val="single" w:sz="4" w:space="0" w:color="B8C9D9"/>
              <w:bottom w:val="single" w:sz="4" w:space="0" w:color="B8C9D9"/>
              <w:right w:val="single" w:sz="4" w:space="0" w:color="B8C9D9"/>
            </w:tcBorders>
            <w:shd w:val="clear" w:color="auto" w:fill="FFFFFF"/>
            <w:vAlign w:val="center"/>
          </w:tcPr>
          <w:p w14:paraId="0009FDE1" w14:textId="77777777" w:rsidR="00830226" w:rsidRDefault="00000000">
            <w:pPr>
              <w:spacing w:before="60" w:after="60"/>
            </w:pPr>
            <w:r>
              <w:rPr>
                <w:sz w:val="21"/>
              </w:rPr>
              <w:t>An toàn và Bảo mật Hệ thống Thông tin</w:t>
            </w:r>
          </w:p>
        </w:tc>
      </w:tr>
      <w:tr w:rsidR="00830226" w14:paraId="64AFF9BE" w14:textId="77777777">
        <w:trPr>
          <w:cantSplit/>
          <w:jc w:val="center"/>
        </w:trPr>
        <w:tc>
          <w:tcPr>
            <w:tcW w:w="2340" w:type="dxa"/>
            <w:tcBorders>
              <w:top w:val="single" w:sz="4" w:space="0" w:color="B8C9D9"/>
              <w:left w:val="single" w:sz="4" w:space="0" w:color="B8C9D9"/>
              <w:bottom w:val="single" w:sz="4" w:space="0" w:color="B8C9D9"/>
              <w:right w:val="single" w:sz="4" w:space="0" w:color="B8C9D9"/>
            </w:tcBorders>
            <w:shd w:val="clear" w:color="auto" w:fill="EBF2F7"/>
            <w:vAlign w:val="center"/>
          </w:tcPr>
          <w:p w14:paraId="08FEB8F6" w14:textId="77777777" w:rsidR="00830226" w:rsidRDefault="00000000">
            <w:pPr>
              <w:spacing w:before="60" w:after="60"/>
            </w:pPr>
            <w:r>
              <w:rPr>
                <w:b/>
                <w:color w:val="173B5B"/>
                <w:sz w:val="21"/>
              </w:rPr>
              <w:t>Môi trường thực hành</w:t>
            </w:r>
          </w:p>
        </w:tc>
        <w:tc>
          <w:tcPr>
            <w:tcW w:w="2340" w:type="dxa"/>
            <w:tcBorders>
              <w:top w:val="single" w:sz="4" w:space="0" w:color="B8C9D9"/>
              <w:left w:val="single" w:sz="4" w:space="0" w:color="B8C9D9"/>
              <w:bottom w:val="single" w:sz="4" w:space="0" w:color="B8C9D9"/>
              <w:right w:val="single" w:sz="4" w:space="0" w:color="B8C9D9"/>
            </w:tcBorders>
            <w:shd w:val="clear" w:color="auto" w:fill="FFFFFF"/>
            <w:vAlign w:val="center"/>
          </w:tcPr>
          <w:p w14:paraId="2F0A5F33" w14:textId="77777777" w:rsidR="00830226" w:rsidRDefault="00000000">
            <w:pPr>
              <w:spacing w:before="60" w:after="60"/>
            </w:pPr>
            <w:r>
              <w:rPr>
                <w:sz w:val="21"/>
              </w:rPr>
              <w:t>pfSense + Ubuntu 24.04 + Kali Linux (VirtualBox)</w:t>
            </w:r>
          </w:p>
        </w:tc>
        <w:tc>
          <w:tcPr>
            <w:tcW w:w="2340" w:type="dxa"/>
            <w:tcBorders>
              <w:top w:val="single" w:sz="4" w:space="0" w:color="B8C9D9"/>
              <w:left w:val="single" w:sz="4" w:space="0" w:color="B8C9D9"/>
              <w:bottom w:val="single" w:sz="4" w:space="0" w:color="B8C9D9"/>
              <w:right w:val="single" w:sz="4" w:space="0" w:color="B8C9D9"/>
            </w:tcBorders>
            <w:shd w:val="clear" w:color="auto" w:fill="EBF2F7"/>
            <w:vAlign w:val="center"/>
          </w:tcPr>
          <w:p w14:paraId="3BF2E0CB" w14:textId="77777777" w:rsidR="00830226" w:rsidRDefault="00000000">
            <w:pPr>
              <w:spacing w:before="60" w:after="60"/>
            </w:pPr>
            <w:r>
              <w:rPr>
                <w:b/>
                <w:color w:val="173B5B"/>
                <w:sz w:val="21"/>
              </w:rPr>
              <w:t>Ngày thực hiện</w:t>
            </w:r>
          </w:p>
        </w:tc>
        <w:tc>
          <w:tcPr>
            <w:tcW w:w="2340" w:type="dxa"/>
            <w:tcBorders>
              <w:top w:val="single" w:sz="4" w:space="0" w:color="B8C9D9"/>
              <w:left w:val="single" w:sz="4" w:space="0" w:color="B8C9D9"/>
              <w:bottom w:val="single" w:sz="4" w:space="0" w:color="B8C9D9"/>
              <w:right w:val="single" w:sz="4" w:space="0" w:color="B8C9D9"/>
            </w:tcBorders>
            <w:shd w:val="clear" w:color="auto" w:fill="FFFFFF"/>
            <w:vAlign w:val="center"/>
          </w:tcPr>
          <w:p w14:paraId="6FA69506" w14:textId="77777777" w:rsidR="00830226" w:rsidRDefault="00000000">
            <w:pPr>
              <w:spacing w:before="60" w:after="60"/>
            </w:pPr>
            <w:r>
              <w:rPr>
                <w:sz w:val="21"/>
              </w:rPr>
              <w:t>27/10/2026</w:t>
            </w:r>
          </w:p>
        </w:tc>
      </w:tr>
    </w:tbl>
    <w:p w14:paraId="5F8F4A96" w14:textId="77777777" w:rsidR="00830226" w:rsidRDefault="00000000">
      <w:pPr>
        <w:keepNext/>
        <w:spacing w:before="280" w:after="120"/>
      </w:pPr>
      <w:r>
        <w:rPr>
          <w:b/>
          <w:color w:val="173B5B"/>
          <w:sz w:val="28"/>
        </w:rPr>
        <w:t>1. A. TỔNG QUAN, MỤC TIÊU VÀ MÔ HÌNH LAB</w:t>
      </w:r>
    </w:p>
    <w:p w14:paraId="172D5581" w14:textId="77777777" w:rsidR="00830226" w:rsidRDefault="00000000">
      <w:r>
        <w:t>Bài thực hành gốc của SEED Labs xây dựng ba máy trong cùng mạng LAN gồm DNS server, User và Attacker nhằm quan sát kỹ thuật DNS Pharming, giả mạo phản hồi DNS (DNS Spoofing) và đầu độc bộ nhớ đệm (DNS Cache Poisoning). Bài thực hành này (tài liệu học phần LAB 8 / gói tài nguyên LAB 9) giữ nguyên ba nhiệm vụ cốt lõi đó nhưng thay thế toàn bộ môi trường cũ bằng Ubuntu 24.04 LTS và Kali Linux hiện hành, đồng thời đặt chúng trong một phân đoạn mạng ảo cô lập riêng (DNS-LAB 10.9.0.0/24) nằm phía sau tường lửa pfSense.</w:t>
      </w:r>
    </w:p>
    <w:p w14:paraId="4135F6C0" w14:textId="77777777" w:rsidR="00830226" w:rsidRDefault="00000000">
      <w:pPr>
        <w:keepNext/>
        <w:spacing w:before="200" w:after="80"/>
      </w:pPr>
      <w:r>
        <w:rPr>
          <w:b/>
          <w:color w:val="225B85"/>
          <w:sz w:val="24"/>
        </w:rPr>
        <w:t>1.1. Mục tiêu bài thực hành</w:t>
      </w:r>
    </w:p>
    <w:p w14:paraId="4E480921" w14:textId="77777777" w:rsidR="00830226" w:rsidRDefault="00000000">
      <w:pPr>
        <w:pStyle w:val="ListBullet"/>
        <w:spacing w:before="20" w:after="60"/>
      </w:pPr>
      <w:r>
        <w:rPr>
          <w:b/>
        </w:rPr>
        <w:t xml:space="preserve">Triển khai DNS-SERVER: </w:t>
      </w:r>
      <w:r>
        <w:t>Xây dựng máy chủ BIND9 trên Ubuntu Server 24.04 làm DNS đệ quy/cache (recursive/caching resolver) và authoritative cho riêng phân đoạn mạng DNS-LAB (10.9.0.0/24).</w:t>
      </w:r>
    </w:p>
    <w:p w14:paraId="3C93079D" w14:textId="77777777" w:rsidR="00830226" w:rsidRDefault="00000000">
      <w:pPr>
        <w:pStyle w:val="ListBullet"/>
        <w:spacing w:before="20" w:after="60"/>
      </w:pPr>
      <w:r>
        <w:rPr>
          <w:b/>
        </w:rPr>
        <w:t xml:space="preserve">Cấu hình và kiểm thử Zone: </w:t>
      </w:r>
      <w:r>
        <w:t>Thiết lập zone phân giải thuận (lab9.test), zone phân giải nghịch (9.10.in-addr.arpa) và forward zone (external.lab9.test); kiểm thử bằng bộ công cụ dig, nslookup và resolvectl.</w:t>
      </w:r>
    </w:p>
    <w:p w14:paraId="6F97D698" w14:textId="77777777" w:rsidR="00830226" w:rsidRDefault="00000000">
      <w:pPr>
        <w:pStyle w:val="ListBullet"/>
        <w:spacing w:before="20" w:after="60"/>
      </w:pPr>
      <w:r>
        <w:rPr>
          <w:b/>
        </w:rPr>
        <w:t xml:space="preserve">Phân tích gói tin DNS: </w:t>
      </w:r>
      <w:r>
        <w:t>Quan sát lưu lượng DNS qua Wireshark/tcpdump, nắm vững cơ chế khớp các trường định danh gồm Transaction ID (16-bit), UDP Source/Destination Port và Query Name.</w:t>
      </w:r>
    </w:p>
    <w:p w14:paraId="2F1066C7" w14:textId="77777777" w:rsidR="00830226" w:rsidRDefault="00000000">
      <w:pPr>
        <w:pStyle w:val="ListBullet"/>
        <w:spacing w:before="20" w:after="60"/>
      </w:pPr>
      <w:r>
        <w:rPr>
          <w:b/>
        </w:rPr>
        <w:t xml:space="preserve">Thực thi 3 kịch bản tấn công cốt lõi: </w:t>
      </w:r>
      <w:r>
        <w:t>Thực hiện tuần tự Task 1 (HOSTS-file Redirection), Task 2 (Direct DNS Spoofing nhắm vào Victim) và Task 3 (DNS Cache Poisoning nhắm vào BIND9 Resolver).</w:t>
      </w:r>
    </w:p>
    <w:p w14:paraId="2343A6F4" w14:textId="77777777" w:rsidR="00830226" w:rsidRDefault="00000000">
      <w:pPr>
        <w:pStyle w:val="ListBullet"/>
        <w:spacing w:before="20" w:after="60"/>
      </w:pPr>
      <w:r>
        <w:rPr>
          <w:b/>
        </w:rPr>
        <w:t xml:space="preserve">Khôi phục và Hardening: </w:t>
      </w:r>
      <w:r>
        <w:t>Làm sạch bộ nhớ đệm, khôi phục cấu hình chuẩn sau thử nghiệm và đánh giá các giải pháp giảm thiểu rủi ro gồm phân đoạn mạng (Network Segmentation), kiểm soát DNS Egress, DNSSEC/DNS COOKIE và khóa Promiscuous Mode.</w:t>
      </w:r>
    </w:p>
    <w:p w14:paraId="75689D21" w14:textId="77777777" w:rsidR="00830226" w:rsidRDefault="00000000">
      <w:pPr>
        <w:keepNext/>
        <w:spacing w:before="200" w:after="80"/>
      </w:pPr>
      <w:r>
        <w:rPr>
          <w:b/>
          <w:color w:val="225B85"/>
          <w:sz w:val="24"/>
        </w:rPr>
        <w:t>1.2. Phạm vi an toàn bắt buộc và Sơ đồ kiến trúc mạng</w:t>
      </w:r>
    </w:p>
    <w:p w14:paraId="4960E78F" w14:textId="77777777" w:rsidR="00830226" w:rsidRDefault="00000000">
      <w:r>
        <w:t>Toàn bộ kịch bản và script giả mạo DNS (dns_spoof_lab9.py) chỉ được phép thực thi trong mạng ảo Internal Network dns-lab (10.9.0.0/24) với các địa chỉ IP đã được khóa cứng (hard-coded) và tên miền thử nghiệm thuộc hậu tố dự trữ .test (theo chuẩn RFC 2606). Tuyệt đối không chạy script trên mạng thật, Wi-Fi trường, mạng doanh nghiệp hoặc Internet; mạng LAN-DOMAIN (10.6.0.0/24) của các bài lab trước được bảo vệ tách biệt hoàn toàn.</w:t>
      </w:r>
    </w:p>
    <w:p w14:paraId="25A03A6F" w14:textId="77777777" w:rsidR="00830226" w:rsidRDefault="00000000">
      <w:pPr>
        <w:keepNext/>
        <w:spacing w:before="80" w:after="40"/>
        <w:jc w:val="center"/>
      </w:pPr>
      <w:r>
        <w:rPr>
          <w:noProof/>
        </w:rPr>
        <w:lastRenderedPageBreak/>
        <w:drawing>
          <wp:inline distT="0" distB="0" distL="0" distR="0" wp14:anchorId="58F70251" wp14:editId="1720CA00">
            <wp:extent cx="5303520" cy="745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6"/>
                    <a:stretch>
                      <a:fillRect/>
                    </a:stretch>
                  </pic:blipFill>
                  <pic:spPr>
                    <a:xfrm>
                      <a:off x="0" y="0"/>
                      <a:ext cx="5303520" cy="745914"/>
                    </a:xfrm>
                    <a:prstGeom prst="rect">
                      <a:avLst/>
                    </a:prstGeom>
                  </pic:spPr>
                </pic:pic>
              </a:graphicData>
            </a:graphic>
          </wp:inline>
        </w:drawing>
      </w:r>
    </w:p>
    <w:p w14:paraId="0EEE73DE" w14:textId="77777777" w:rsidR="00830226" w:rsidRDefault="00000000">
      <w:pPr>
        <w:spacing w:after="120"/>
        <w:jc w:val="center"/>
      </w:pPr>
      <w:r>
        <w:rPr>
          <w:i/>
          <w:color w:val="58626B"/>
          <w:sz w:val="19"/>
        </w:rPr>
        <w:t>Hình minh họa kiến trúc: Mô hình mạng Local DNS Attack trên môi trường pfSense cô lập</w:t>
      </w:r>
    </w:p>
    <w:p w14:paraId="6CDFC052" w14:textId="77777777" w:rsidR="00830226" w:rsidRDefault="00000000">
      <w:pPr>
        <w:keepNext/>
        <w:spacing w:before="200" w:after="80"/>
      </w:pPr>
      <w:r>
        <w:rPr>
          <w:b/>
          <w:color w:val="225B85"/>
          <w:sz w:val="24"/>
        </w:rPr>
        <w:t>1.3. Quy hoạch địa chỉ IP và thành phần hệ thống</w:t>
      </w:r>
    </w:p>
    <w:tbl>
      <w:tblPr>
        <w:tblW w:w="0" w:type="auto"/>
        <w:jc w:val="center"/>
        <w:tblLook w:val="04A0" w:firstRow="1" w:lastRow="0" w:firstColumn="1" w:lastColumn="0" w:noHBand="0" w:noVBand="1"/>
      </w:tblPr>
      <w:tblGrid>
        <w:gridCol w:w="1728"/>
        <w:gridCol w:w="2016"/>
        <w:gridCol w:w="1872"/>
        <w:gridCol w:w="1522"/>
        <w:gridCol w:w="2304"/>
      </w:tblGrid>
      <w:tr w:rsidR="00830226" w:rsidRPr="007B7625" w14:paraId="23247138" w14:textId="77777777">
        <w:trPr>
          <w:cantSplit/>
          <w:tblHeader/>
          <w:jc w:val="center"/>
        </w:trPr>
        <w:tc>
          <w:tcPr>
            <w:tcW w:w="1728"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5EE1FE3A" w14:textId="77777777" w:rsidR="00830226" w:rsidRDefault="00000000">
            <w:pPr>
              <w:keepNext/>
              <w:spacing w:before="80" w:after="80"/>
              <w:jc w:val="center"/>
            </w:pPr>
            <w:r>
              <w:rPr>
                <w:b/>
                <w:color w:val="FFFFFF"/>
                <w:sz w:val="21"/>
              </w:rPr>
              <w:t>Thành phần</w:t>
            </w:r>
          </w:p>
        </w:tc>
        <w:tc>
          <w:tcPr>
            <w:tcW w:w="2016"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1EE2DB67" w14:textId="77777777" w:rsidR="00830226" w:rsidRDefault="00000000">
            <w:pPr>
              <w:keepNext/>
              <w:spacing w:before="80" w:after="80"/>
              <w:jc w:val="center"/>
            </w:pPr>
            <w:r>
              <w:rPr>
                <w:b/>
                <w:color w:val="FFFFFF"/>
                <w:sz w:val="21"/>
              </w:rPr>
              <w:t>Hệ điều hành / Công cụ</w:t>
            </w:r>
          </w:p>
        </w:tc>
        <w:tc>
          <w:tcPr>
            <w:tcW w:w="187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0007BA37" w14:textId="77777777" w:rsidR="00830226" w:rsidRDefault="00000000">
            <w:pPr>
              <w:keepNext/>
              <w:spacing w:before="80" w:after="80"/>
              <w:jc w:val="center"/>
            </w:pPr>
            <w:r>
              <w:rPr>
                <w:b/>
                <w:color w:val="FFFFFF"/>
                <w:sz w:val="21"/>
              </w:rPr>
              <w:t>Interface / Mạng</w:t>
            </w:r>
          </w:p>
        </w:tc>
        <w:tc>
          <w:tcPr>
            <w:tcW w:w="144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437F8182" w14:textId="77777777" w:rsidR="00830226" w:rsidRDefault="00000000">
            <w:pPr>
              <w:keepNext/>
              <w:spacing w:before="80" w:after="80"/>
              <w:jc w:val="center"/>
            </w:pPr>
            <w:r>
              <w:rPr>
                <w:b/>
                <w:color w:val="FFFFFF"/>
                <w:sz w:val="21"/>
              </w:rPr>
              <w:t>Địa chỉ IP</w:t>
            </w:r>
          </w:p>
        </w:tc>
        <w:tc>
          <w:tcPr>
            <w:tcW w:w="2304"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0D98348B" w14:textId="77777777" w:rsidR="00830226" w:rsidRPr="007B7625" w:rsidRDefault="00000000">
            <w:pPr>
              <w:keepNext/>
              <w:spacing w:before="80" w:after="80"/>
              <w:jc w:val="center"/>
              <w:rPr>
                <w:lang w:val="fr-FR"/>
              </w:rPr>
            </w:pPr>
            <w:r w:rsidRPr="007B7625">
              <w:rPr>
                <w:b/>
                <w:color w:val="FFFFFF"/>
                <w:sz w:val="21"/>
                <w:lang w:val="fr-FR"/>
              </w:rPr>
              <w:t>Vai trò trong bài Lab</w:t>
            </w:r>
          </w:p>
        </w:tc>
      </w:tr>
      <w:tr w:rsidR="00830226" w14:paraId="5E256E5F"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183813" w14:textId="77777777" w:rsidR="00830226" w:rsidRDefault="00000000">
            <w:pPr>
              <w:spacing w:before="60" w:after="60" w:line="264" w:lineRule="auto"/>
            </w:pPr>
            <w:r>
              <w:rPr>
                <w:b/>
                <w:sz w:val="20"/>
              </w:rPr>
              <w:t>pfSense Firewall</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2C1CB9" w14:textId="77777777" w:rsidR="00830226" w:rsidRDefault="00000000">
            <w:pPr>
              <w:spacing w:before="60" w:after="60" w:line="264" w:lineRule="auto"/>
            </w:pPr>
            <w:r>
              <w:rPr>
                <w:sz w:val="20"/>
              </w:rPr>
              <w:t>pfSense CE 2.7.x</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56CDA9" w14:textId="77777777" w:rsidR="00830226" w:rsidRDefault="00000000">
            <w:pPr>
              <w:spacing w:before="60" w:after="60" w:line="264" w:lineRule="auto"/>
            </w:pPr>
            <w:r>
              <w:rPr>
                <w:sz w:val="20"/>
              </w:rPr>
              <w:t>OPT2 (DNSLAB) / dns-lab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1C87D1" w14:textId="77777777" w:rsidR="00830226" w:rsidRDefault="00000000">
            <w:pPr>
              <w:spacing w:before="60" w:after="60" w:line="264" w:lineRule="auto"/>
            </w:pPr>
            <w:r>
              <w:rPr>
                <w:sz w:val="20"/>
              </w:rPr>
              <w:t>10.9.0.1/24</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9311FA" w14:textId="77777777" w:rsidR="00830226" w:rsidRDefault="00000000">
            <w:pPr>
              <w:spacing w:before="60" w:after="60" w:line="264" w:lineRule="auto"/>
            </w:pPr>
            <w:r>
              <w:rPr>
                <w:sz w:val="20"/>
              </w:rPr>
              <w:t>Gateway cô lập mạng DNS-LAB, định tuyến sang DMZ</w:t>
            </w:r>
          </w:p>
        </w:tc>
      </w:tr>
      <w:tr w:rsidR="00830226" w14:paraId="33D97E3E"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D082873" w14:textId="77777777" w:rsidR="00830226" w:rsidRDefault="00000000">
            <w:pPr>
              <w:spacing w:before="60" w:after="60" w:line="264" w:lineRule="auto"/>
            </w:pPr>
            <w:r>
              <w:rPr>
                <w:b/>
                <w:sz w:val="20"/>
              </w:rPr>
              <w:t>DNS-SERVER</w:t>
            </w:r>
          </w:p>
        </w:tc>
        <w:tc>
          <w:tcPr>
            <w:tcW w:w="201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D0499DF" w14:textId="77777777" w:rsidR="00830226" w:rsidRDefault="00000000">
            <w:pPr>
              <w:spacing w:before="60" w:after="60" w:line="264" w:lineRule="auto"/>
            </w:pPr>
            <w:r>
              <w:rPr>
                <w:sz w:val="20"/>
              </w:rPr>
              <w:t>Ubuntu Server 24.04 (BIND9)</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48FCE89" w14:textId="77777777" w:rsidR="00830226" w:rsidRDefault="00000000">
            <w:pPr>
              <w:spacing w:before="60" w:after="60" w:line="264" w:lineRule="auto"/>
            </w:pPr>
            <w:r>
              <w:rPr>
                <w:sz w:val="20"/>
              </w:rPr>
              <w:t>Internal Network: dns-lab</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BF34566" w14:textId="77777777" w:rsidR="00830226" w:rsidRDefault="00000000">
            <w:pPr>
              <w:spacing w:before="60" w:after="60" w:line="264" w:lineRule="auto"/>
            </w:pPr>
            <w:r>
              <w:rPr>
                <w:sz w:val="20"/>
              </w:rPr>
              <w:t>10.9.0.10/24</w:t>
            </w:r>
          </w:p>
        </w:tc>
        <w:tc>
          <w:tcPr>
            <w:tcW w:w="230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EBA158D" w14:textId="77777777" w:rsidR="00830226" w:rsidRDefault="00000000">
            <w:pPr>
              <w:spacing w:before="60" w:after="60" w:line="264" w:lineRule="auto"/>
            </w:pPr>
            <w:r>
              <w:rPr>
                <w:sz w:val="20"/>
              </w:rPr>
              <w:t>Authoritative cho lab9.test; Recursive/Cache cho 10.9.0.0/24</w:t>
            </w:r>
          </w:p>
        </w:tc>
      </w:tr>
      <w:tr w:rsidR="00830226" w14:paraId="086000A3"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CCD6F5" w14:textId="77777777" w:rsidR="00830226" w:rsidRDefault="00000000">
            <w:pPr>
              <w:spacing w:before="60" w:after="60" w:line="264" w:lineRule="auto"/>
            </w:pPr>
            <w:r>
              <w:rPr>
                <w:b/>
                <w:sz w:val="20"/>
              </w:rPr>
              <w:t>VICTIM</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25F44F5" w14:textId="77777777" w:rsidR="00830226" w:rsidRDefault="00000000">
            <w:pPr>
              <w:spacing w:before="60" w:after="60" w:line="264" w:lineRule="auto"/>
            </w:pPr>
            <w:r>
              <w:rPr>
                <w:sz w:val="20"/>
              </w:rPr>
              <w:t>Ubuntu 24.04 Desktop/Server</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E51737" w14:textId="77777777" w:rsidR="00830226" w:rsidRDefault="00000000">
            <w:pPr>
              <w:spacing w:before="60" w:after="60" w:line="264" w:lineRule="auto"/>
            </w:pPr>
            <w:r>
              <w:rPr>
                <w:sz w:val="20"/>
              </w:rPr>
              <w:t>Internal Network: dns-lab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EB852E7" w14:textId="77777777" w:rsidR="00830226" w:rsidRDefault="00000000">
            <w:pPr>
              <w:spacing w:before="60" w:after="60" w:line="264" w:lineRule="auto"/>
            </w:pPr>
            <w:r>
              <w:rPr>
                <w:sz w:val="20"/>
              </w:rPr>
              <w:t>10.9.0.100/24</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051420F" w14:textId="77777777" w:rsidR="00830226" w:rsidRDefault="00000000">
            <w:pPr>
              <w:spacing w:before="60" w:after="60" w:line="264" w:lineRule="auto"/>
            </w:pPr>
            <w:r>
              <w:rPr>
                <w:sz w:val="20"/>
              </w:rPr>
              <w:t>Máy trạm người dùng (DNS Client trỏ về 10.9.0.10)</w:t>
            </w:r>
          </w:p>
        </w:tc>
      </w:tr>
      <w:tr w:rsidR="00830226" w14:paraId="416A8DE7"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6050FC1" w14:textId="77777777" w:rsidR="00830226" w:rsidRDefault="00000000">
            <w:pPr>
              <w:spacing w:before="60" w:after="60" w:line="264" w:lineRule="auto"/>
            </w:pPr>
            <w:r>
              <w:rPr>
                <w:b/>
                <w:sz w:val="20"/>
              </w:rPr>
              <w:t>ATTACKER</w:t>
            </w:r>
          </w:p>
        </w:tc>
        <w:tc>
          <w:tcPr>
            <w:tcW w:w="201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B3A5533" w14:textId="77777777" w:rsidR="00830226" w:rsidRDefault="00000000">
            <w:pPr>
              <w:spacing w:before="60" w:after="60" w:line="264" w:lineRule="auto"/>
            </w:pPr>
            <w:r>
              <w:rPr>
                <w:sz w:val="20"/>
              </w:rPr>
              <w:t>Kali Linux (Scapy, Wireshark)</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7E3698F" w14:textId="77777777" w:rsidR="00830226" w:rsidRDefault="00000000">
            <w:pPr>
              <w:spacing w:before="60" w:after="60" w:line="264" w:lineRule="auto"/>
            </w:pPr>
            <w:r>
              <w:rPr>
                <w:sz w:val="20"/>
              </w:rPr>
              <w:t>dns-lab (Promisc: Allow VMs)</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A55594F" w14:textId="77777777" w:rsidR="00830226" w:rsidRDefault="00000000">
            <w:pPr>
              <w:spacing w:before="60" w:after="60" w:line="264" w:lineRule="auto"/>
            </w:pPr>
            <w:r>
              <w:rPr>
                <w:sz w:val="20"/>
              </w:rPr>
              <w:t>10.9.0.200/24</w:t>
            </w:r>
          </w:p>
        </w:tc>
        <w:tc>
          <w:tcPr>
            <w:tcW w:w="230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74FF4AE" w14:textId="77777777" w:rsidR="00830226" w:rsidRDefault="00000000">
            <w:pPr>
              <w:spacing w:before="60" w:after="60" w:line="264" w:lineRule="auto"/>
            </w:pPr>
            <w:r>
              <w:rPr>
                <w:sz w:val="20"/>
              </w:rPr>
              <w:t>Bắt gói tin DNS, chạy dns_spoof_lab9.py và Fake HTTP Server</w:t>
            </w:r>
          </w:p>
        </w:tc>
      </w:tr>
      <w:tr w:rsidR="00830226" w14:paraId="2B721BE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D2B6D4" w14:textId="77777777" w:rsidR="00830226" w:rsidRDefault="00000000">
            <w:pPr>
              <w:spacing w:before="60" w:after="60" w:line="264" w:lineRule="auto"/>
            </w:pPr>
            <w:r>
              <w:rPr>
                <w:b/>
                <w:sz w:val="20"/>
              </w:rPr>
              <w:t>APP-TEST / AUTH-DNS</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BCA9AC" w14:textId="77777777" w:rsidR="00830226" w:rsidRDefault="00000000">
            <w:pPr>
              <w:spacing w:before="60" w:after="60" w:line="264" w:lineRule="auto"/>
            </w:pPr>
            <w:r>
              <w:rPr>
                <w:sz w:val="20"/>
              </w:rPr>
              <w:t>Ubuntu / Kali DMZ (Python3)</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C61056" w14:textId="77777777" w:rsidR="00830226" w:rsidRDefault="00000000">
            <w:pPr>
              <w:spacing w:before="60" w:after="60" w:line="264" w:lineRule="auto"/>
            </w:pPr>
            <w:r>
              <w:rPr>
                <w:sz w:val="20"/>
              </w:rPr>
              <w:t>Internal Network: lab6-dmz</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6D9FD0" w14:textId="77777777" w:rsidR="00830226" w:rsidRDefault="00000000">
            <w:pPr>
              <w:spacing w:before="60" w:after="60" w:line="264" w:lineRule="auto"/>
            </w:pPr>
            <w:r>
              <w:rPr>
                <w:sz w:val="20"/>
              </w:rPr>
              <w:t>172.16.6.20/24</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98D00C" w14:textId="77777777" w:rsidR="00830226" w:rsidRDefault="00000000">
            <w:pPr>
              <w:spacing w:before="60" w:after="60" w:line="264" w:lineRule="auto"/>
            </w:pPr>
            <w:r>
              <w:rPr>
                <w:sz w:val="20"/>
              </w:rPr>
              <w:t>Authoritative DNS mô phỏng cho external.lab9.test (delay 1.5s)</w:t>
            </w:r>
          </w:p>
        </w:tc>
      </w:tr>
      <w:tr w:rsidR="00830226" w14:paraId="42C9F918"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3A52197" w14:textId="77777777" w:rsidR="00830226" w:rsidRDefault="00000000">
            <w:pPr>
              <w:spacing w:before="60" w:after="60" w:line="264" w:lineRule="auto"/>
            </w:pPr>
            <w:r>
              <w:rPr>
                <w:b/>
                <w:sz w:val="20"/>
              </w:rPr>
              <w:t>DMZ-WEB</w:t>
            </w:r>
          </w:p>
        </w:tc>
        <w:tc>
          <w:tcPr>
            <w:tcW w:w="201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106924C" w14:textId="77777777" w:rsidR="00830226" w:rsidRDefault="00000000">
            <w:pPr>
              <w:spacing w:before="60" w:after="60" w:line="264" w:lineRule="auto"/>
            </w:pPr>
            <w:r>
              <w:rPr>
                <w:sz w:val="20"/>
              </w:rPr>
              <w:t>Ubuntu / Nginx / HTTP Server</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4272B6C" w14:textId="77777777" w:rsidR="00830226" w:rsidRDefault="00000000">
            <w:pPr>
              <w:spacing w:before="60" w:after="60" w:line="264" w:lineRule="auto"/>
            </w:pPr>
            <w:r>
              <w:rPr>
                <w:sz w:val="20"/>
              </w:rPr>
              <w:t>Internal Network: lab6-dmz</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DB9C8D2" w14:textId="77777777" w:rsidR="00830226" w:rsidRDefault="00000000">
            <w:pPr>
              <w:spacing w:before="60" w:after="60" w:line="264" w:lineRule="auto"/>
            </w:pPr>
            <w:r>
              <w:rPr>
                <w:sz w:val="20"/>
              </w:rPr>
              <w:t>172.16.6.10/24</w:t>
            </w:r>
          </w:p>
        </w:tc>
        <w:tc>
          <w:tcPr>
            <w:tcW w:w="230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B59E598" w14:textId="77777777" w:rsidR="00830226" w:rsidRDefault="00000000">
            <w:pPr>
              <w:spacing w:before="60" w:after="60" w:line="264" w:lineRule="auto"/>
            </w:pPr>
            <w:r>
              <w:rPr>
                <w:sz w:val="20"/>
              </w:rPr>
              <w:t>Web Server hợp lệ đích của www.lab9.test &amp; www.external.lab9.test</w:t>
            </w:r>
          </w:p>
        </w:tc>
      </w:tr>
      <w:tr w:rsidR="00830226" w14:paraId="3F3ACC2F"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65F7BE" w14:textId="77777777" w:rsidR="00830226" w:rsidRDefault="00000000">
            <w:pPr>
              <w:spacing w:before="60" w:after="60" w:line="264" w:lineRule="auto"/>
            </w:pPr>
            <w:r>
              <w:rPr>
                <w:b/>
                <w:sz w:val="20"/>
              </w:rPr>
              <w:t>HOST MGMT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DE0EB0" w14:textId="77777777" w:rsidR="00830226" w:rsidRDefault="00000000">
            <w:pPr>
              <w:spacing w:before="60" w:after="60" w:line="264" w:lineRule="auto"/>
            </w:pPr>
            <w:r>
              <w:rPr>
                <w:sz w:val="20"/>
              </w:rPr>
              <w:t>Windows Host thật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E64788" w14:textId="77777777" w:rsidR="00830226" w:rsidRDefault="00000000">
            <w:pPr>
              <w:spacing w:before="60" w:after="60" w:line="264" w:lineRule="auto"/>
            </w:pPr>
            <w:r>
              <w:rPr>
                <w:sz w:val="20"/>
              </w:rPr>
              <w:t>Host-Only Adapter (MGMT)</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532532" w14:textId="77777777" w:rsidR="00830226" w:rsidRDefault="00000000">
            <w:pPr>
              <w:spacing w:before="60" w:after="60" w:line="264" w:lineRule="auto"/>
            </w:pPr>
            <w:r>
              <w:rPr>
                <w:sz w:val="20"/>
              </w:rPr>
              <w:t>192.168.56.1/24</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C69B25" w14:textId="77777777" w:rsidR="00830226" w:rsidRDefault="00000000">
            <w:pPr>
              <w:spacing w:before="60" w:after="60" w:line="264" w:lineRule="auto"/>
            </w:pPr>
            <w:r>
              <w:rPr>
                <w:sz w:val="20"/>
              </w:rPr>
              <w:t>Máy quản trị truy cập WebGUI pfSense (https://192.168.56.254)</w:t>
            </w:r>
          </w:p>
        </w:tc>
      </w:tr>
    </w:tbl>
    <w:p w14:paraId="4DB7F693" w14:textId="77777777" w:rsidR="00830226" w:rsidRDefault="00830226">
      <w:pPr>
        <w:spacing w:after="80"/>
      </w:pPr>
    </w:p>
    <w:p w14:paraId="257B3487" w14:textId="77777777" w:rsidR="00830226" w:rsidRDefault="00000000">
      <w:pPr>
        <w:keepNext/>
        <w:spacing w:before="120" w:after="40"/>
      </w:pPr>
      <w:r>
        <w:rPr>
          <w:b/>
          <w:color w:val="21567D"/>
          <w:sz w:val="21"/>
        </w:rPr>
        <w:t>ẢNH 01 - Danh sách máy ảo trên VirtualBox và Snapshot LAB9_START_FROM_LAB8</w:t>
      </w:r>
    </w:p>
    <w:p w14:paraId="029AF1B1" w14:textId="77777777" w:rsidR="00830226" w:rsidRDefault="00000000">
      <w:pPr>
        <w:keepNext/>
        <w:spacing w:after="60"/>
      </w:pPr>
      <w:r>
        <w:rPr>
          <w:b/>
          <w:i/>
          <w:color w:val="58626B"/>
          <w:sz w:val="20"/>
        </w:rPr>
        <w:t xml:space="preserve">Tên ảnh gợi ý: H01_DanhSachVM_Snapshot.png. </w:t>
      </w:r>
      <w:r>
        <w:rPr>
          <w:i/>
          <w:color w:val="58626B"/>
          <w:sz w:val="20"/>
        </w:rPr>
        <w:t>Chụp giao diện Oracle VirtualBox hiển thị các máy ảo (pfSense, DNS-SERVER, VICTIM, Kali, DMZ) và trạng thái đã tạo Snapshot LAB9_START_FROM_LAB8 trước khi thêm card mạng.</w:t>
      </w:r>
    </w:p>
    <w:tbl>
      <w:tblPr>
        <w:tblW w:w="0" w:type="auto"/>
        <w:jc w:val="center"/>
        <w:tblLook w:val="04A0" w:firstRow="1" w:lastRow="0" w:firstColumn="1" w:lastColumn="0" w:noHBand="0" w:noVBand="1"/>
      </w:tblPr>
      <w:tblGrid>
        <w:gridCol w:w="9360"/>
      </w:tblGrid>
      <w:tr w:rsidR="00830226" w14:paraId="0B771AD2"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0D36D431" w14:textId="77777777" w:rsidR="00830226" w:rsidRDefault="00000000">
            <w:pPr>
              <w:spacing w:before="280" w:after="280"/>
              <w:jc w:val="center"/>
            </w:pPr>
            <w:r>
              <w:rPr>
                <w:b/>
                <w:color w:val="21567D"/>
                <w:sz w:val="21"/>
              </w:rPr>
              <w:t>[ CHÈN ẢNH 01 VÀO ĐÂY — H01_DanhSachVM_Snapshot.png ]</w:t>
            </w:r>
          </w:p>
        </w:tc>
      </w:tr>
    </w:tbl>
    <w:p w14:paraId="734CAB8A" w14:textId="77777777" w:rsidR="00830226" w:rsidRDefault="00000000">
      <w:pPr>
        <w:spacing w:before="60" w:after="120"/>
      </w:pPr>
      <w:r>
        <w:rPr>
          <w:b/>
          <w:sz w:val="21"/>
        </w:rPr>
        <w:t xml:space="preserve">Nhận xét / Kết quả đạt được: </w:t>
      </w:r>
      <w:r>
        <w:rPr>
          <w:sz w:val="21"/>
        </w:rPr>
        <w:t>Đã tạo đầy đủ snapshot dự phòng cho pfSense và Kali Linux, bảo đảm có thể khôi phục nguyên trạng cấu hình LAB trước nếu xảy ra lỗi.</w:t>
      </w:r>
    </w:p>
    <w:p w14:paraId="5F5DC618" w14:textId="77777777" w:rsidR="00830226" w:rsidRDefault="00000000">
      <w:pPr>
        <w:keepNext/>
        <w:spacing w:before="280" w:after="120"/>
      </w:pPr>
      <w:r>
        <w:rPr>
          <w:b/>
          <w:color w:val="173B5B"/>
          <w:sz w:val="28"/>
        </w:rPr>
        <w:lastRenderedPageBreak/>
        <w:t>2. B. DỰNG MẠNG DNS-LAB TRÊN pfSense VÀ VIRTUALBOX</w:t>
      </w:r>
    </w:p>
    <w:p w14:paraId="2B856E7F" w14:textId="77777777" w:rsidR="00830226" w:rsidRPr="007B7625" w:rsidRDefault="00000000">
      <w:pPr>
        <w:keepNext/>
        <w:spacing w:before="200" w:after="80"/>
        <w:rPr>
          <w:lang w:val="fr-FR"/>
        </w:rPr>
      </w:pPr>
      <w:r w:rsidRPr="007B7625">
        <w:rPr>
          <w:b/>
          <w:color w:val="225B85"/>
          <w:sz w:val="24"/>
          <w:lang w:val="fr-FR"/>
        </w:rPr>
        <w:t>2.1. Thêm Adapter 5 (dns-lab) và gán Interface DNSLAB trên pfSense</w:t>
      </w:r>
    </w:p>
    <w:p w14:paraId="38ECC791" w14:textId="77777777" w:rsidR="00830226" w:rsidRDefault="00000000">
      <w:r>
        <w:t>Tắt máy ảo pfSense, vào Settings -&gt; Network -&gt; Adapter 5, tích chọn Enable Network Adapter, thiết lập Attached to = Internal Network với tên mạng là dns-lab và bật Cable Connected. Sau khi khởi động pfSense, truy cập WebGUI (https://192.168.56.254) -&gt; Interfaces -&gt; Assignments, gán port mới thành OPT2, đổi Description thành DNSLAB, đặt Static IPv4 = 10.9.0.1/24 và tuyệt đối không cấu hình Upstream Gateway (vì đây là mạng nội bộ).</w:t>
      </w:r>
    </w:p>
    <w:p w14:paraId="6EB0DFD0" w14:textId="77777777" w:rsidR="00830226" w:rsidRDefault="00000000">
      <w:pPr>
        <w:keepNext/>
        <w:spacing w:before="120" w:after="40"/>
      </w:pPr>
      <w:r>
        <w:rPr>
          <w:b/>
          <w:color w:val="21567D"/>
          <w:sz w:val="21"/>
        </w:rPr>
        <w:t>ẢNH 02 - Cấu hình Interface DNSLAB (10.9.0.1/24) trên pfSense</w:t>
      </w:r>
    </w:p>
    <w:p w14:paraId="12871C1C" w14:textId="77777777" w:rsidR="00830226" w:rsidRDefault="00000000">
      <w:pPr>
        <w:keepNext/>
        <w:spacing w:after="60"/>
      </w:pPr>
      <w:r>
        <w:rPr>
          <w:b/>
          <w:i/>
          <w:color w:val="58626B"/>
          <w:sz w:val="20"/>
        </w:rPr>
        <w:t xml:space="preserve">Tên ảnh gợi ý: H02_pfSense_DNSLAB_Interface.png. </w:t>
      </w:r>
      <w:r>
        <w:rPr>
          <w:i/>
          <w:color w:val="58626B"/>
          <w:sz w:val="20"/>
        </w:rPr>
        <w:t>Chụp màn hình Interfaces &gt; DNSLAB (OPT2) hoặc Dashboard pfSense thể hiện rõ địa chỉ IPv4 10.9.0.1/24 và không có Upstream Gateway.</w:t>
      </w:r>
    </w:p>
    <w:tbl>
      <w:tblPr>
        <w:tblW w:w="0" w:type="auto"/>
        <w:jc w:val="center"/>
        <w:tblLook w:val="04A0" w:firstRow="1" w:lastRow="0" w:firstColumn="1" w:lastColumn="0" w:noHBand="0" w:noVBand="1"/>
      </w:tblPr>
      <w:tblGrid>
        <w:gridCol w:w="9360"/>
      </w:tblGrid>
      <w:tr w:rsidR="00830226" w14:paraId="2543B9BC"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644E273A" w14:textId="77777777" w:rsidR="00830226" w:rsidRDefault="00000000">
            <w:pPr>
              <w:spacing w:before="280" w:after="280"/>
              <w:jc w:val="center"/>
            </w:pPr>
            <w:r>
              <w:rPr>
                <w:b/>
                <w:color w:val="21567D"/>
                <w:sz w:val="21"/>
              </w:rPr>
              <w:t>[ CHÈN ẢNH 02 VÀO ĐÂY — H02_pfSense_DNSLAB_Interface.png ]</w:t>
            </w:r>
          </w:p>
        </w:tc>
      </w:tr>
    </w:tbl>
    <w:p w14:paraId="323916B9" w14:textId="77777777" w:rsidR="00830226" w:rsidRDefault="00000000">
      <w:pPr>
        <w:spacing w:before="60" w:after="120"/>
      </w:pPr>
      <w:r>
        <w:rPr>
          <w:b/>
          <w:sz w:val="21"/>
        </w:rPr>
        <w:t xml:space="preserve">Nhận xét / Kết quả đạt được: </w:t>
      </w:r>
      <w:r>
        <w:rPr>
          <w:sz w:val="21"/>
        </w:rPr>
        <w:t>Interface DNSLAB đã hoạt động ổn định ở địa chỉ 10.9.0.1/24, đóng vai trò Default Gateway cho nhánh mạng 10.9.0.0/24.</w:t>
      </w:r>
    </w:p>
    <w:p w14:paraId="53297E3D" w14:textId="77777777" w:rsidR="00830226" w:rsidRDefault="00000000">
      <w:pPr>
        <w:keepNext/>
        <w:spacing w:before="200" w:after="80"/>
      </w:pPr>
      <w:r>
        <w:rPr>
          <w:b/>
          <w:color w:val="225B85"/>
          <w:sz w:val="24"/>
        </w:rPr>
        <w:t>2.2. Thiết lập bộ Firewall Rules cô lập phân đoạn DNSLAB</w:t>
      </w:r>
    </w:p>
    <w:p w14:paraId="79DCCB7D" w14:textId="77777777" w:rsidR="00830226" w:rsidRDefault="00000000">
      <w:r>
        <w:t>Trên pfSense, vào Firewall -&gt; Rules -&gt; DNSLAB và cấu hình chính xác 5 quy tắc theo thứ tự từ trên xuống dưới (nguyên tắc First-match) để vừa cho phép kịch bản thực hành hoạt động, vừa cô lập hoàn toàn lưu lượng tấn công khỏi mạng LAN-DOMAIN (10.6.0.0/24), mạng quản trị MGMT (192.168.56.0/24) và Internet (WAN):</w:t>
      </w:r>
    </w:p>
    <w:tbl>
      <w:tblPr>
        <w:tblW w:w="0" w:type="auto"/>
        <w:jc w:val="center"/>
        <w:tblLook w:val="04A0" w:firstRow="1" w:lastRow="0" w:firstColumn="1" w:lastColumn="0" w:noHBand="0" w:noVBand="1"/>
      </w:tblPr>
      <w:tblGrid>
        <w:gridCol w:w="864"/>
        <w:gridCol w:w="1152"/>
        <w:gridCol w:w="1152"/>
        <w:gridCol w:w="1440"/>
        <w:gridCol w:w="1584"/>
        <w:gridCol w:w="1296"/>
        <w:gridCol w:w="1872"/>
      </w:tblGrid>
      <w:tr w:rsidR="00830226" w14:paraId="75B54C83" w14:textId="77777777">
        <w:trPr>
          <w:cantSplit/>
          <w:tblHeader/>
          <w:jc w:val="center"/>
        </w:trPr>
        <w:tc>
          <w:tcPr>
            <w:tcW w:w="864"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267778BE" w14:textId="77777777" w:rsidR="00830226" w:rsidRDefault="00000000">
            <w:pPr>
              <w:keepNext/>
              <w:spacing w:before="80" w:after="80"/>
              <w:jc w:val="center"/>
            </w:pPr>
            <w:r>
              <w:rPr>
                <w:b/>
                <w:color w:val="FFFFFF"/>
                <w:sz w:val="21"/>
              </w:rPr>
              <w:t>Thứ tự</w:t>
            </w:r>
          </w:p>
        </w:tc>
        <w:tc>
          <w:tcPr>
            <w:tcW w:w="115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505FCE17" w14:textId="77777777" w:rsidR="00830226" w:rsidRDefault="00000000">
            <w:pPr>
              <w:keepNext/>
              <w:spacing w:before="80" w:after="80"/>
              <w:jc w:val="center"/>
            </w:pPr>
            <w:r>
              <w:rPr>
                <w:b/>
                <w:color w:val="FFFFFF"/>
                <w:sz w:val="21"/>
              </w:rPr>
              <w:t>Action</w:t>
            </w:r>
          </w:p>
        </w:tc>
        <w:tc>
          <w:tcPr>
            <w:tcW w:w="115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0672239F" w14:textId="77777777" w:rsidR="00830226" w:rsidRDefault="00000000">
            <w:pPr>
              <w:keepNext/>
              <w:spacing w:before="80" w:after="80"/>
              <w:jc w:val="center"/>
            </w:pPr>
            <w:r>
              <w:rPr>
                <w:b/>
                <w:color w:val="FFFFFF"/>
                <w:sz w:val="21"/>
              </w:rPr>
              <w:t>Interface</w:t>
            </w:r>
          </w:p>
        </w:tc>
        <w:tc>
          <w:tcPr>
            <w:tcW w:w="144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63CD4760" w14:textId="77777777" w:rsidR="00830226" w:rsidRDefault="00000000">
            <w:pPr>
              <w:keepNext/>
              <w:spacing w:before="80" w:after="80"/>
              <w:jc w:val="center"/>
            </w:pPr>
            <w:r>
              <w:rPr>
                <w:b/>
                <w:color w:val="FFFFFF"/>
                <w:sz w:val="21"/>
              </w:rPr>
              <w:t>Source</w:t>
            </w:r>
          </w:p>
        </w:tc>
        <w:tc>
          <w:tcPr>
            <w:tcW w:w="1584"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55382C0E" w14:textId="77777777" w:rsidR="00830226" w:rsidRDefault="00000000">
            <w:pPr>
              <w:keepNext/>
              <w:spacing w:before="80" w:after="80"/>
              <w:jc w:val="center"/>
            </w:pPr>
            <w:r>
              <w:rPr>
                <w:b/>
                <w:color w:val="FFFFFF"/>
                <w:sz w:val="21"/>
              </w:rPr>
              <w:t>Destination</w:t>
            </w:r>
          </w:p>
        </w:tc>
        <w:tc>
          <w:tcPr>
            <w:tcW w:w="1296"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66FEEA6D" w14:textId="77777777" w:rsidR="00830226" w:rsidRDefault="00000000">
            <w:pPr>
              <w:keepNext/>
              <w:spacing w:before="80" w:after="80"/>
              <w:jc w:val="center"/>
            </w:pPr>
            <w:r>
              <w:rPr>
                <w:b/>
                <w:color w:val="FFFFFF"/>
                <w:sz w:val="21"/>
              </w:rPr>
              <w:t>Protocol / Port</w:t>
            </w:r>
          </w:p>
        </w:tc>
        <w:tc>
          <w:tcPr>
            <w:tcW w:w="187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5C745387" w14:textId="77777777" w:rsidR="00830226" w:rsidRDefault="00000000">
            <w:pPr>
              <w:keepNext/>
              <w:spacing w:before="80" w:after="80"/>
              <w:jc w:val="center"/>
            </w:pPr>
            <w:r>
              <w:rPr>
                <w:b/>
                <w:color w:val="FFFFFF"/>
                <w:sz w:val="21"/>
              </w:rPr>
              <w:t>Mục đích kiểm soát</w:t>
            </w:r>
          </w:p>
        </w:tc>
      </w:tr>
      <w:tr w:rsidR="00830226" w14:paraId="316530E4"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454210" w14:textId="77777777" w:rsidR="00830226" w:rsidRDefault="00000000">
            <w:pPr>
              <w:spacing w:before="60" w:after="60" w:line="264" w:lineRule="auto"/>
            </w:pPr>
            <w:r>
              <w:rPr>
                <w:b/>
                <w:sz w:val="20"/>
              </w:rPr>
              <w:t>1</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043F0C" w14:textId="77777777" w:rsidR="00830226" w:rsidRDefault="00000000">
            <w:pPr>
              <w:spacing w:before="60" w:after="60" w:line="264" w:lineRule="auto"/>
            </w:pPr>
            <w:r>
              <w:rPr>
                <w:sz w:val="20"/>
              </w:rPr>
              <w:t>Pass</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F38408" w14:textId="77777777" w:rsidR="00830226" w:rsidRDefault="00000000">
            <w:pPr>
              <w:spacing w:before="60" w:after="60" w:line="264" w:lineRule="auto"/>
            </w:pPr>
            <w:r>
              <w:rPr>
                <w:sz w:val="20"/>
              </w:rPr>
              <w:t>DNSLAB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1CE420" w14:textId="77777777" w:rsidR="00830226" w:rsidRDefault="00000000">
            <w:pPr>
              <w:spacing w:before="60" w:after="60" w:line="264" w:lineRule="auto"/>
            </w:pPr>
            <w:r>
              <w:rPr>
                <w:sz w:val="20"/>
              </w:rPr>
              <w:t>10.9.0.10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686276" w14:textId="77777777" w:rsidR="00830226" w:rsidRDefault="00000000">
            <w:pPr>
              <w:spacing w:before="60" w:after="60" w:line="264" w:lineRule="auto"/>
            </w:pPr>
            <w:r>
              <w:rPr>
                <w:sz w:val="20"/>
              </w:rPr>
              <w:t>172.16.6.20</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96239B" w14:textId="77777777" w:rsidR="00830226" w:rsidRDefault="00000000">
            <w:pPr>
              <w:spacing w:before="60" w:after="60" w:line="264" w:lineRule="auto"/>
            </w:pPr>
            <w:r>
              <w:rPr>
                <w:sz w:val="20"/>
              </w:rPr>
              <w:t>UDP/TCP 53</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E0D557" w14:textId="77777777" w:rsidR="00830226" w:rsidRDefault="00000000">
            <w:pPr>
              <w:spacing w:before="60" w:after="60" w:line="264" w:lineRule="auto"/>
            </w:pPr>
            <w:r>
              <w:rPr>
                <w:sz w:val="20"/>
              </w:rPr>
              <w:t>Cho phép DNS-SERVER truy vấn tới Authoritative DNS mô phỏng trong DMZ</w:t>
            </w:r>
          </w:p>
        </w:tc>
      </w:tr>
      <w:tr w:rsidR="00830226" w14:paraId="3366B6E3"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2115CD8" w14:textId="77777777" w:rsidR="00830226" w:rsidRDefault="00000000">
            <w:pPr>
              <w:spacing w:before="60" w:after="60" w:line="264" w:lineRule="auto"/>
            </w:pPr>
            <w:r>
              <w:rPr>
                <w:b/>
                <w:sz w:val="20"/>
              </w:rPr>
              <w:t>2</w:t>
            </w:r>
          </w:p>
        </w:tc>
        <w:tc>
          <w:tcPr>
            <w:tcW w:w="115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F237EEB" w14:textId="77777777" w:rsidR="00830226" w:rsidRDefault="00000000">
            <w:pPr>
              <w:spacing w:before="60" w:after="60" w:line="264" w:lineRule="auto"/>
            </w:pPr>
            <w:r>
              <w:rPr>
                <w:sz w:val="20"/>
              </w:rPr>
              <w:t>Pass</w:t>
            </w:r>
          </w:p>
        </w:tc>
        <w:tc>
          <w:tcPr>
            <w:tcW w:w="115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4FC8DCE7" w14:textId="77777777" w:rsidR="00830226" w:rsidRDefault="00000000">
            <w:pPr>
              <w:spacing w:before="60" w:after="60" w:line="264" w:lineRule="auto"/>
            </w:pPr>
            <w:r>
              <w:rPr>
                <w:sz w:val="20"/>
              </w:rPr>
              <w:t>DNSLAB</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7CF7A75" w14:textId="77777777" w:rsidR="00830226" w:rsidRDefault="00000000">
            <w:pPr>
              <w:spacing w:before="60" w:after="60" w:line="264" w:lineRule="auto"/>
            </w:pPr>
            <w:r>
              <w:rPr>
                <w:sz w:val="20"/>
              </w:rPr>
              <w:t>10.9.0.0/24</w:t>
            </w:r>
          </w:p>
        </w:tc>
        <w:tc>
          <w:tcPr>
            <w:tcW w:w="158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D99D3F7" w14:textId="77777777" w:rsidR="00830226" w:rsidRDefault="00000000">
            <w:pPr>
              <w:spacing w:before="60" w:after="60" w:line="264" w:lineRule="auto"/>
            </w:pPr>
            <w:r>
              <w:rPr>
                <w:sz w:val="20"/>
              </w:rPr>
              <w:t>172.16.6.10</w:t>
            </w:r>
          </w:p>
        </w:tc>
        <w:tc>
          <w:tcPr>
            <w:tcW w:w="129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1656F11" w14:textId="77777777" w:rsidR="00830226" w:rsidRDefault="00000000">
            <w:pPr>
              <w:spacing w:before="60" w:after="60" w:line="264" w:lineRule="auto"/>
            </w:pPr>
            <w:r>
              <w:rPr>
                <w:sz w:val="20"/>
              </w:rPr>
              <w:t>TCP 80</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B62ABD4" w14:textId="77777777" w:rsidR="00830226" w:rsidRDefault="00000000">
            <w:pPr>
              <w:spacing w:before="60" w:after="60" w:line="264" w:lineRule="auto"/>
            </w:pPr>
            <w:r>
              <w:rPr>
                <w:sz w:val="20"/>
              </w:rPr>
              <w:t>Cho phép máy trong DNSLAB truy cập HTTP hợp lệ tới DMZ-WEB</w:t>
            </w:r>
          </w:p>
        </w:tc>
      </w:tr>
      <w:tr w:rsidR="00830226" w14:paraId="1E3C77F6"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82F843" w14:textId="77777777" w:rsidR="00830226" w:rsidRDefault="00000000">
            <w:pPr>
              <w:spacing w:before="60" w:after="60" w:line="264" w:lineRule="auto"/>
            </w:pPr>
            <w:r>
              <w:rPr>
                <w:b/>
                <w:sz w:val="20"/>
              </w:rPr>
              <w:t>3</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7AD4FD" w14:textId="77777777" w:rsidR="00830226" w:rsidRDefault="00000000">
            <w:pPr>
              <w:spacing w:before="60" w:after="60" w:line="264" w:lineRule="auto"/>
            </w:pPr>
            <w:r>
              <w:rPr>
                <w:sz w:val="20"/>
              </w:rPr>
              <w:t>Block+Log</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49E606" w14:textId="77777777" w:rsidR="00830226" w:rsidRDefault="00000000">
            <w:pPr>
              <w:spacing w:before="60" w:after="60" w:line="264" w:lineRule="auto"/>
            </w:pPr>
            <w:r>
              <w:rPr>
                <w:sz w:val="20"/>
              </w:rPr>
              <w:t>DNSLAB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0A2E2D" w14:textId="77777777" w:rsidR="00830226" w:rsidRDefault="00000000">
            <w:pPr>
              <w:spacing w:before="60" w:after="60" w:line="264" w:lineRule="auto"/>
            </w:pPr>
            <w:r>
              <w:rPr>
                <w:sz w:val="20"/>
              </w:rPr>
              <w:t>10.9.0.0/24</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F9A3E74" w14:textId="77777777" w:rsidR="00830226" w:rsidRDefault="00000000">
            <w:pPr>
              <w:spacing w:before="60" w:after="60" w:line="264" w:lineRule="auto"/>
            </w:pPr>
            <w:r>
              <w:rPr>
                <w:sz w:val="20"/>
              </w:rPr>
              <w:t>10.6.0.0/24</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5AB445" w14:textId="77777777" w:rsidR="00830226" w:rsidRDefault="00000000">
            <w:pPr>
              <w:spacing w:before="60" w:after="60" w:line="264" w:lineRule="auto"/>
            </w:pPr>
            <w:r>
              <w:rPr>
                <w:sz w:val="20"/>
              </w:rPr>
              <w:t>Any</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C28387" w14:textId="77777777" w:rsidR="00830226" w:rsidRDefault="00000000">
            <w:pPr>
              <w:spacing w:before="60" w:after="60" w:line="264" w:lineRule="auto"/>
            </w:pPr>
            <w:r>
              <w:rPr>
                <w:sz w:val="20"/>
              </w:rPr>
              <w:t>Bảo vệ và cách ly hoàn toàn mạng LAN-DOMAIN của bài lab trước</w:t>
            </w:r>
          </w:p>
        </w:tc>
      </w:tr>
      <w:tr w:rsidR="00830226" w14:paraId="23760235"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0D2C867" w14:textId="77777777" w:rsidR="00830226" w:rsidRDefault="00000000">
            <w:pPr>
              <w:spacing w:before="60" w:after="60" w:line="264" w:lineRule="auto"/>
            </w:pPr>
            <w:r>
              <w:rPr>
                <w:b/>
                <w:sz w:val="20"/>
              </w:rPr>
              <w:t>4</w:t>
            </w:r>
          </w:p>
        </w:tc>
        <w:tc>
          <w:tcPr>
            <w:tcW w:w="115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15ECC19" w14:textId="77777777" w:rsidR="00830226" w:rsidRDefault="00000000">
            <w:pPr>
              <w:spacing w:before="60" w:after="60" w:line="264" w:lineRule="auto"/>
            </w:pPr>
            <w:r>
              <w:rPr>
                <w:sz w:val="20"/>
              </w:rPr>
              <w:t>Block+Log</w:t>
            </w:r>
          </w:p>
        </w:tc>
        <w:tc>
          <w:tcPr>
            <w:tcW w:w="115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CC882CC" w14:textId="77777777" w:rsidR="00830226" w:rsidRDefault="00000000">
            <w:pPr>
              <w:spacing w:before="60" w:after="60" w:line="264" w:lineRule="auto"/>
            </w:pPr>
            <w:r>
              <w:rPr>
                <w:sz w:val="20"/>
              </w:rPr>
              <w:t>DNSLAB</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34E89EE" w14:textId="77777777" w:rsidR="00830226" w:rsidRDefault="00000000">
            <w:pPr>
              <w:spacing w:before="60" w:after="60" w:line="264" w:lineRule="auto"/>
            </w:pPr>
            <w:r>
              <w:rPr>
                <w:sz w:val="20"/>
              </w:rPr>
              <w:t>10.9.0.0/24</w:t>
            </w:r>
          </w:p>
        </w:tc>
        <w:tc>
          <w:tcPr>
            <w:tcW w:w="1584"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70E28D2" w14:textId="77777777" w:rsidR="00830226" w:rsidRDefault="00000000">
            <w:pPr>
              <w:spacing w:before="60" w:after="60" w:line="264" w:lineRule="auto"/>
            </w:pPr>
            <w:r>
              <w:rPr>
                <w:sz w:val="20"/>
              </w:rPr>
              <w:t>192.168.56.0/24</w:t>
            </w:r>
          </w:p>
        </w:tc>
        <w:tc>
          <w:tcPr>
            <w:tcW w:w="129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540C8B6" w14:textId="77777777" w:rsidR="00830226" w:rsidRDefault="00000000">
            <w:pPr>
              <w:spacing w:before="60" w:after="60" w:line="264" w:lineRule="auto"/>
            </w:pPr>
            <w:r>
              <w:rPr>
                <w:sz w:val="20"/>
              </w:rPr>
              <w:t>Any</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160A3BA" w14:textId="77777777" w:rsidR="00830226" w:rsidRDefault="00000000">
            <w:pPr>
              <w:spacing w:before="60" w:after="60" w:line="264" w:lineRule="auto"/>
            </w:pPr>
            <w:r>
              <w:rPr>
                <w:sz w:val="20"/>
              </w:rPr>
              <w:t>Bảo vệ mạng quản trị MGMT không bị truy cập từ nhánh DNSLAB</w:t>
            </w:r>
          </w:p>
        </w:tc>
      </w:tr>
      <w:tr w:rsidR="00830226" w14:paraId="57B9A906" w14:textId="77777777">
        <w:trPr>
          <w:cantSplit/>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3F6F38" w14:textId="77777777" w:rsidR="00830226" w:rsidRDefault="00000000">
            <w:pPr>
              <w:spacing w:before="60" w:after="60" w:line="264" w:lineRule="auto"/>
            </w:pPr>
            <w:r>
              <w:rPr>
                <w:b/>
                <w:sz w:val="20"/>
              </w:rPr>
              <w:lastRenderedPageBreak/>
              <w:t>5</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9A6127" w14:textId="77777777" w:rsidR="00830226" w:rsidRDefault="00000000">
            <w:pPr>
              <w:spacing w:before="60" w:after="60" w:line="264" w:lineRule="auto"/>
            </w:pPr>
            <w:r>
              <w:rPr>
                <w:sz w:val="20"/>
              </w:rPr>
              <w:t>Block+Log</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8DFCA5" w14:textId="77777777" w:rsidR="00830226" w:rsidRDefault="00000000">
            <w:pPr>
              <w:spacing w:before="60" w:after="60" w:line="264" w:lineRule="auto"/>
            </w:pPr>
            <w:r>
              <w:rPr>
                <w:sz w:val="20"/>
              </w:rPr>
              <w:t>DNSLAB</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22257A" w14:textId="77777777" w:rsidR="00830226" w:rsidRDefault="00000000">
            <w:pPr>
              <w:spacing w:before="60" w:after="60" w:line="264" w:lineRule="auto"/>
            </w:pPr>
            <w:r>
              <w:rPr>
                <w:sz w:val="20"/>
              </w:rPr>
              <w:t>10.9.0.0/24</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048381" w14:textId="77777777" w:rsidR="00830226" w:rsidRDefault="00000000">
            <w:pPr>
              <w:spacing w:before="60" w:after="60" w:line="264" w:lineRule="auto"/>
            </w:pPr>
            <w:r>
              <w:rPr>
                <w:sz w:val="20"/>
              </w:rPr>
              <w:t>Any</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359898" w14:textId="77777777" w:rsidR="00830226" w:rsidRDefault="00000000">
            <w:pPr>
              <w:spacing w:before="60" w:after="60" w:line="264" w:lineRule="auto"/>
            </w:pPr>
            <w:r>
              <w:rPr>
                <w:sz w:val="20"/>
              </w:rPr>
              <w:t>Any</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2BE9EB" w14:textId="77777777" w:rsidR="00830226" w:rsidRDefault="00000000">
            <w:pPr>
              <w:spacing w:before="60" w:after="60" w:line="264" w:lineRule="auto"/>
            </w:pPr>
            <w:r>
              <w:rPr>
                <w:sz w:val="20"/>
              </w:rPr>
              <w:t>Chặn mặc định toàn bộ lưu lượng còn lại (không cho ra WAN trong pha tấn công)</w:t>
            </w:r>
          </w:p>
        </w:tc>
      </w:tr>
    </w:tbl>
    <w:p w14:paraId="08961E0E" w14:textId="77777777" w:rsidR="00830226" w:rsidRDefault="00830226">
      <w:pPr>
        <w:spacing w:after="80"/>
      </w:pPr>
    </w:p>
    <w:p w14:paraId="020BAE85" w14:textId="77777777" w:rsidR="00830226" w:rsidRDefault="00000000">
      <w:pPr>
        <w:keepNext/>
        <w:spacing w:before="120" w:after="40"/>
      </w:pPr>
      <w:r>
        <w:rPr>
          <w:b/>
          <w:color w:val="21567D"/>
          <w:sz w:val="21"/>
        </w:rPr>
        <w:t>ẢNH 03 - Bảng Firewall Rules trên tab DNSLAB của pfSense</w:t>
      </w:r>
    </w:p>
    <w:p w14:paraId="1532D6F9" w14:textId="77777777" w:rsidR="00830226" w:rsidRDefault="00000000">
      <w:pPr>
        <w:keepNext/>
        <w:spacing w:after="60"/>
      </w:pPr>
      <w:r>
        <w:rPr>
          <w:b/>
          <w:i/>
          <w:color w:val="58626B"/>
          <w:sz w:val="20"/>
        </w:rPr>
        <w:t xml:space="preserve">Tên ảnh gợi ý: H03_pfSense_DNSLAB_Rules.png. </w:t>
      </w:r>
      <w:r>
        <w:rPr>
          <w:i/>
          <w:color w:val="58626B"/>
          <w:sz w:val="20"/>
        </w:rPr>
        <w:t>Chụp màn hình Firewall &gt; Rules &gt; DNSLAB hiển thị đầy đủ 5 rules đúng thứ tự ưu tiên sau khi đã nhấn Apply Changes và Reset States.</w:t>
      </w:r>
    </w:p>
    <w:tbl>
      <w:tblPr>
        <w:tblW w:w="0" w:type="auto"/>
        <w:jc w:val="center"/>
        <w:tblLook w:val="04A0" w:firstRow="1" w:lastRow="0" w:firstColumn="1" w:lastColumn="0" w:noHBand="0" w:noVBand="1"/>
      </w:tblPr>
      <w:tblGrid>
        <w:gridCol w:w="9360"/>
      </w:tblGrid>
      <w:tr w:rsidR="00830226" w14:paraId="3E7F6477"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5A6DB9D7" w14:textId="77777777" w:rsidR="00830226" w:rsidRDefault="00000000">
            <w:pPr>
              <w:spacing w:before="280" w:after="280"/>
              <w:jc w:val="center"/>
            </w:pPr>
            <w:r>
              <w:rPr>
                <w:b/>
                <w:color w:val="21567D"/>
                <w:sz w:val="21"/>
              </w:rPr>
              <w:t>[ CHÈN ẢNH 03 VÀO ĐÂY — H03_pfSense_DNSLAB_Rules.png ]</w:t>
            </w:r>
          </w:p>
        </w:tc>
      </w:tr>
    </w:tbl>
    <w:p w14:paraId="383E10A2" w14:textId="77777777" w:rsidR="00830226" w:rsidRDefault="00000000">
      <w:pPr>
        <w:spacing w:before="60" w:after="120"/>
      </w:pPr>
      <w:r>
        <w:rPr>
          <w:b/>
          <w:sz w:val="21"/>
        </w:rPr>
        <w:t xml:space="preserve">Nhận xét / Kết quả đạt được: </w:t>
      </w:r>
      <w:r>
        <w:rPr>
          <w:sz w:val="21"/>
        </w:rPr>
        <w:t>Bộ quy tắc cô lập DNSLAB đã được áp dụng thành công, đảm bảo chỉ mở đúng luồng DNS (cổng 53) từ 10.9.0.10 sang 172.16.6.20 và HTTP (cổng 80) sang 172.16.6.10.</w:t>
      </w:r>
    </w:p>
    <w:p w14:paraId="4010E3CE" w14:textId="77777777" w:rsidR="00830226" w:rsidRDefault="00000000">
      <w:pPr>
        <w:keepNext/>
        <w:spacing w:before="200" w:after="80"/>
      </w:pPr>
      <w:r>
        <w:rPr>
          <w:b/>
          <w:color w:val="225B85"/>
          <w:sz w:val="24"/>
        </w:rPr>
        <w:t>2.3. Thiết lập card mạng dns-lab cho các VM và Promiscuous Mode trên Kali</w:t>
      </w:r>
    </w:p>
    <w:p w14:paraId="63001E37" w14:textId="77777777" w:rsidR="00830226" w:rsidRDefault="00000000">
      <w:r>
        <w:t>Sau khi dùng card NAT tạm thời để cài đặt xong các gói phần mềm cần thiết, tiến hành tắt (Disable) card NAT trên cả 3 máy ảo (DNS-SERVER, VICTIM, ATTACKER Kali) và chỉ giữ lại duy nhất card Internal Network tên dns-lab. Đặc biệt, trên máy Kali Linux, thiết lập Promiscuous Mode = Allow VMs để giao diện mạng của Kali có thể lắng nghe các gói tin UDP unicast đi qua switch ảo dns-lab.</w:t>
      </w:r>
    </w:p>
    <w:p w14:paraId="16940FA8" w14:textId="77777777" w:rsidR="00830226" w:rsidRDefault="00000000">
      <w:pPr>
        <w:keepNext/>
        <w:spacing w:before="120" w:after="40"/>
      </w:pPr>
      <w:r>
        <w:rPr>
          <w:b/>
          <w:color w:val="21567D"/>
          <w:sz w:val="21"/>
        </w:rPr>
        <w:t>ẢNH 04 - Cấu hình Network Adapter dns-lab và Promiscuous Mode = Allow VMs trên Kali</w:t>
      </w:r>
    </w:p>
    <w:p w14:paraId="4929542E" w14:textId="77777777" w:rsidR="00830226" w:rsidRDefault="00000000">
      <w:pPr>
        <w:keepNext/>
        <w:spacing w:after="60"/>
      </w:pPr>
      <w:r>
        <w:rPr>
          <w:b/>
          <w:i/>
          <w:color w:val="58626B"/>
          <w:sz w:val="20"/>
        </w:rPr>
        <w:t xml:space="preserve">Tên ảnh gợi ý: H04_VBox_Promiscuous_AllowVMs.png. </w:t>
      </w:r>
      <w:r>
        <w:rPr>
          <w:i/>
          <w:color w:val="58626B"/>
          <w:sz w:val="20"/>
        </w:rPr>
        <w:t>Chụp cửa sổ VirtualBox Settings &gt; Network của máy ảo Kali Linux thể hiện Attached to: Internal Network (dns-lab) và Promiscuous Mode: Allow VMs.</w:t>
      </w:r>
    </w:p>
    <w:tbl>
      <w:tblPr>
        <w:tblW w:w="0" w:type="auto"/>
        <w:jc w:val="center"/>
        <w:tblLook w:val="04A0" w:firstRow="1" w:lastRow="0" w:firstColumn="1" w:lastColumn="0" w:noHBand="0" w:noVBand="1"/>
      </w:tblPr>
      <w:tblGrid>
        <w:gridCol w:w="9360"/>
      </w:tblGrid>
      <w:tr w:rsidR="00830226" w14:paraId="0265D0F7"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518F52BC" w14:textId="77777777" w:rsidR="00830226" w:rsidRDefault="00000000">
            <w:pPr>
              <w:spacing w:before="280" w:after="280"/>
              <w:jc w:val="center"/>
            </w:pPr>
            <w:r>
              <w:rPr>
                <w:b/>
                <w:color w:val="21567D"/>
                <w:sz w:val="21"/>
              </w:rPr>
              <w:t>[ CHÈN ẢNH 04 VÀO ĐÂY — H04_VBox_Promiscuous_AllowVMs.png ]</w:t>
            </w:r>
          </w:p>
        </w:tc>
      </w:tr>
    </w:tbl>
    <w:p w14:paraId="170E3EF8" w14:textId="77777777" w:rsidR="00830226" w:rsidRDefault="00000000">
      <w:pPr>
        <w:spacing w:before="60" w:after="120"/>
      </w:pPr>
      <w:r>
        <w:rPr>
          <w:b/>
          <w:sz w:val="21"/>
        </w:rPr>
        <w:t xml:space="preserve">Nhận xét / Kết quả đạt được: </w:t>
      </w:r>
      <w:r>
        <w:rPr>
          <w:sz w:val="21"/>
        </w:rPr>
        <w:t>Card mạng của cả 3 VM đã nằm chung trong mạng nội bộ dns-lab và Kali Linux đã được cấp quyền quan sát lưu lượng giữa các máy ảo trong cùng phân đoạn.</w:t>
      </w:r>
    </w:p>
    <w:p w14:paraId="18925C28" w14:textId="77777777" w:rsidR="00830226" w:rsidRDefault="00000000">
      <w:pPr>
        <w:keepNext/>
        <w:spacing w:before="280" w:after="120"/>
      </w:pPr>
      <w:r>
        <w:rPr>
          <w:b/>
          <w:color w:val="173B5B"/>
          <w:sz w:val="28"/>
        </w:rPr>
        <w:t>3. C. CẤU HÌNH MÁY CHỦ DNS-SERVER BIND9 (10.9.0.10)</w:t>
      </w:r>
    </w:p>
    <w:p w14:paraId="41E62D84" w14:textId="77777777" w:rsidR="00830226" w:rsidRDefault="00000000">
      <w:pPr>
        <w:keepNext/>
        <w:spacing w:before="200" w:after="80"/>
      </w:pPr>
      <w:r>
        <w:rPr>
          <w:b/>
          <w:color w:val="225B85"/>
          <w:sz w:val="24"/>
        </w:rPr>
        <w:t>3.1. Đặt địa chỉ IP tĩnh và cài đặt dịch vụ BIND9</w:t>
      </w:r>
    </w:p>
    <w:p w14:paraId="366D09A1" w14:textId="77777777" w:rsidR="00830226" w:rsidRDefault="00000000">
      <w:r>
        <w:t>Trên máy ảo DNS-SERVER (Ubuntu Server 24.04), cấu hình địa chỉ IP tĩnh 10.9.0.10/24, gateway 10.9.0.1 và cài đặt dịch vụ bind9 cùng bộ công cụ dnsutils:</w:t>
      </w:r>
    </w:p>
    <w:p w14:paraId="101735D1" w14:textId="77777777" w:rsidR="00830226" w:rsidRDefault="00000000">
      <w:pPr>
        <w:keepNext/>
        <w:spacing w:before="80" w:after="40"/>
      </w:pPr>
      <w:r>
        <w:rPr>
          <w:b/>
          <w:color w:val="225B85"/>
          <w:sz w:val="21"/>
        </w:rPr>
        <w:lastRenderedPageBreak/>
        <w:t>Lệnh kiểm tra mạng và cài đặt BIND9 trên DNS-SERVER:</w:t>
      </w:r>
    </w:p>
    <w:tbl>
      <w:tblPr>
        <w:tblW w:w="0" w:type="auto"/>
        <w:jc w:val="center"/>
        <w:tblLook w:val="04A0" w:firstRow="1" w:lastRow="0" w:firstColumn="1" w:lastColumn="0" w:noHBand="0" w:noVBand="1"/>
      </w:tblPr>
      <w:tblGrid>
        <w:gridCol w:w="9360"/>
      </w:tblGrid>
      <w:tr w:rsidR="00830226" w14:paraId="5093C1B6"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65783B9C" w14:textId="77777777" w:rsidR="00830226" w:rsidRDefault="00000000">
            <w:pPr>
              <w:spacing w:before="80" w:after="80" w:line="264" w:lineRule="auto"/>
            </w:pPr>
            <w:r>
              <w:rPr>
                <w:rFonts w:ascii="Courier New" w:hAnsi="Courier New"/>
                <w:color w:val="1E293B"/>
                <w:sz w:val="20"/>
              </w:rPr>
              <w:t># Cài đặt gói khi còn bật NAT tạm thời, sau đó tắt NAT:</w:t>
            </w:r>
            <w:r>
              <w:rPr>
                <w:rFonts w:ascii="Courier New" w:hAnsi="Courier New"/>
                <w:color w:val="1E293B"/>
                <w:sz w:val="20"/>
              </w:rPr>
              <w:br/>
              <w:t>sudo apt update &amp;&amp; sudo apt install -y bind9 dnsutils</w:t>
            </w:r>
            <w:r>
              <w:rPr>
                <w:rFonts w:ascii="Courier New" w:hAnsi="Courier New"/>
                <w:color w:val="1E293B"/>
                <w:sz w:val="20"/>
              </w:rPr>
              <w:br/>
            </w:r>
            <w:r>
              <w:rPr>
                <w:rFonts w:ascii="Courier New" w:hAnsi="Courier New"/>
                <w:color w:val="1E293B"/>
                <w:sz w:val="20"/>
              </w:rPr>
              <w:br/>
              <w:t># Kiểm tra địa chỉ IP, bảng định tuyến và trạng thái dịch vụ:</w:t>
            </w:r>
            <w:r>
              <w:rPr>
                <w:rFonts w:ascii="Courier New" w:hAnsi="Courier New"/>
                <w:color w:val="1E293B"/>
                <w:sz w:val="20"/>
              </w:rPr>
              <w:br/>
              <w:t>ip -br addr</w:t>
            </w:r>
            <w:r>
              <w:rPr>
                <w:rFonts w:ascii="Courier New" w:hAnsi="Courier New"/>
                <w:color w:val="1E293B"/>
                <w:sz w:val="20"/>
              </w:rPr>
              <w:br/>
              <w:t>ip route</w:t>
            </w:r>
            <w:r>
              <w:rPr>
                <w:rFonts w:ascii="Courier New" w:hAnsi="Courier New"/>
                <w:color w:val="1E293B"/>
                <w:sz w:val="20"/>
              </w:rPr>
              <w:br/>
              <w:t>resolvectl status</w:t>
            </w:r>
            <w:r>
              <w:rPr>
                <w:rFonts w:ascii="Courier New" w:hAnsi="Courier New"/>
                <w:color w:val="1E293B"/>
                <w:sz w:val="20"/>
              </w:rPr>
              <w:br/>
              <w:t>systemctl status bind9 --no-pager</w:t>
            </w:r>
          </w:p>
        </w:tc>
      </w:tr>
    </w:tbl>
    <w:p w14:paraId="4F7B4E7D" w14:textId="77777777" w:rsidR="00830226" w:rsidRDefault="00830226">
      <w:pPr>
        <w:spacing w:after="60"/>
      </w:pPr>
    </w:p>
    <w:p w14:paraId="487EF66A" w14:textId="77777777" w:rsidR="00830226" w:rsidRDefault="00000000">
      <w:pPr>
        <w:keepNext/>
        <w:spacing w:before="120" w:after="40"/>
      </w:pPr>
      <w:r>
        <w:rPr>
          <w:b/>
          <w:color w:val="21567D"/>
          <w:sz w:val="21"/>
        </w:rPr>
        <w:t>ẢNH 05 - Kiểm tra IP 10.9.0.10, định tuyến và trạng thái dịch vụ BIND9 trên DNS-SERVER</w:t>
      </w:r>
    </w:p>
    <w:p w14:paraId="49C014A7" w14:textId="77777777" w:rsidR="00830226" w:rsidRDefault="00000000">
      <w:pPr>
        <w:keepNext/>
        <w:spacing w:after="60"/>
      </w:pPr>
      <w:r>
        <w:rPr>
          <w:b/>
          <w:i/>
          <w:color w:val="58626B"/>
          <w:sz w:val="20"/>
        </w:rPr>
        <w:t xml:space="preserve">Tên ảnh gợi ý: H05_DNS_Server_IP_Status.png. </w:t>
      </w:r>
      <w:r>
        <w:rPr>
          <w:i/>
          <w:color w:val="58626B"/>
          <w:sz w:val="20"/>
        </w:rPr>
        <w:t>Chụp kết quả thực thi ip -br addr, ip route và systemctl status bind9 --no-pager trên terminal của DNS-SERVER.</w:t>
      </w:r>
    </w:p>
    <w:tbl>
      <w:tblPr>
        <w:tblW w:w="0" w:type="auto"/>
        <w:jc w:val="center"/>
        <w:tblLook w:val="04A0" w:firstRow="1" w:lastRow="0" w:firstColumn="1" w:lastColumn="0" w:noHBand="0" w:noVBand="1"/>
      </w:tblPr>
      <w:tblGrid>
        <w:gridCol w:w="9360"/>
      </w:tblGrid>
      <w:tr w:rsidR="00830226" w14:paraId="399C8210"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68E523D5" w14:textId="77777777" w:rsidR="00830226" w:rsidRDefault="00000000">
            <w:pPr>
              <w:spacing w:before="280" w:after="280"/>
              <w:jc w:val="center"/>
            </w:pPr>
            <w:r>
              <w:rPr>
                <w:b/>
                <w:color w:val="21567D"/>
                <w:sz w:val="21"/>
              </w:rPr>
              <w:t>[ CHÈN ẢNH 05 VÀO ĐÂY — H05_DNS_Server_IP_Status.png ]</w:t>
            </w:r>
          </w:p>
        </w:tc>
      </w:tr>
    </w:tbl>
    <w:p w14:paraId="443677EE" w14:textId="77777777" w:rsidR="00830226" w:rsidRDefault="00000000">
      <w:pPr>
        <w:spacing w:before="60" w:after="120"/>
      </w:pPr>
      <w:r>
        <w:rPr>
          <w:b/>
          <w:sz w:val="21"/>
        </w:rPr>
        <w:t xml:space="preserve">Nhận xét / Kết quả đạt được: </w:t>
      </w:r>
      <w:r>
        <w:rPr>
          <w:sz w:val="21"/>
        </w:rPr>
        <w:t>Máy chủ DNS-SERVER đã nhận đúng địa chỉ 10.9.0.10/24, định tuyến mặc định qua 10.9.0.1 và dịch vụ named (BIND9) đang ở trạng thái active (running).</w:t>
      </w:r>
    </w:p>
    <w:p w14:paraId="78A3B050" w14:textId="77777777" w:rsidR="00830226" w:rsidRDefault="00000000">
      <w:pPr>
        <w:keepNext/>
        <w:spacing w:before="200" w:after="80"/>
      </w:pPr>
      <w:r>
        <w:rPr>
          <w:b/>
          <w:color w:val="225B85"/>
          <w:sz w:val="24"/>
        </w:rPr>
        <w:t>3.2. Cấu hình BIND9 (named.conf.options, named.conf.local và các file Zone)</w:t>
      </w:r>
    </w:p>
    <w:p w14:paraId="3AAFD883" w14:textId="77777777" w:rsidR="00830226" w:rsidRDefault="00000000">
      <w:r>
        <w:t>Thực hiện sao lưu các file cấu hình gốc và cập nhật nội dung từ gói tài nguyên chuẩn vào /etc/bind/. Trong named.conf.options, dịch vụ BIND9 chỉ lắng nghe trên 127.0.0.1 và 10.9.0.10, cho phép đệ quy (allow-recursion) trong dải 10.9.0.0/24, đồng thời tắt DNS COOKIE riêng đối với máy chủ mô phỏng 172.16.6.20 (send-cookie no;) để phục vụ bài thực hành giả mạo phản hồi on-path. Trong named.conf.local, khai báo 2 master zone (lab9.test và 9.10.in-addr.arpa) cùng 1 forward zone (external.lab9.test chuyển tiếp về 172.16.6.20).</w:t>
      </w:r>
    </w:p>
    <w:p w14:paraId="0711DF5A" w14:textId="77777777" w:rsidR="00830226" w:rsidRDefault="00000000">
      <w:pPr>
        <w:keepNext/>
        <w:spacing w:before="80" w:after="40"/>
      </w:pPr>
      <w:r>
        <w:rPr>
          <w:b/>
          <w:color w:val="225B85"/>
          <w:sz w:val="21"/>
        </w:rPr>
        <w:t>Các lệnh sao lưu, cập nhật và kiểm tra cú pháp cấu hình BIND9:</w:t>
      </w:r>
    </w:p>
    <w:tbl>
      <w:tblPr>
        <w:tblW w:w="0" w:type="auto"/>
        <w:jc w:val="center"/>
        <w:tblLook w:val="04A0" w:firstRow="1" w:lastRow="0" w:firstColumn="1" w:lastColumn="0" w:noHBand="0" w:noVBand="1"/>
      </w:tblPr>
      <w:tblGrid>
        <w:gridCol w:w="9360"/>
      </w:tblGrid>
      <w:tr w:rsidR="00830226" w14:paraId="7700098A"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53B2374B" w14:textId="77777777" w:rsidR="00830226" w:rsidRDefault="00000000">
            <w:pPr>
              <w:spacing w:before="80" w:after="80" w:line="264" w:lineRule="auto"/>
            </w:pPr>
            <w:r>
              <w:rPr>
                <w:rFonts w:ascii="Courier New" w:hAnsi="Courier New"/>
                <w:color w:val="1E293B"/>
                <w:sz w:val="20"/>
              </w:rPr>
              <w:t>sudo cp /etc/bind/named.conf.options /etc/bind/named.conf.options.bak</w:t>
            </w:r>
            <w:r>
              <w:rPr>
                <w:rFonts w:ascii="Courier New" w:hAnsi="Courier New"/>
                <w:color w:val="1E293B"/>
                <w:sz w:val="20"/>
              </w:rPr>
              <w:br/>
              <w:t>sudo cp /etc/bind/named.conf.local /etc/bind/named.conf.local.bak</w:t>
            </w:r>
            <w:r>
              <w:rPr>
                <w:rFonts w:ascii="Courier New" w:hAnsi="Courier New"/>
                <w:color w:val="1E293B"/>
                <w:sz w:val="20"/>
              </w:rPr>
              <w:br/>
              <w:t># Sao chép named.conf.options, named.conf.local, db.lab9.test, db.10.9.0 vào /etc/bind/</w:t>
            </w:r>
            <w:r>
              <w:rPr>
                <w:rFonts w:ascii="Courier New" w:hAnsi="Courier New"/>
                <w:color w:val="1E293B"/>
                <w:sz w:val="20"/>
              </w:rPr>
              <w:br/>
              <w:t>sudo named-checkconf</w:t>
            </w:r>
            <w:r>
              <w:rPr>
                <w:rFonts w:ascii="Courier New" w:hAnsi="Courier New"/>
                <w:color w:val="1E293B"/>
                <w:sz w:val="20"/>
              </w:rPr>
              <w:br/>
              <w:t>sudo named-checkzone lab9.test /etc/bind/db.lab9.test</w:t>
            </w:r>
            <w:r>
              <w:rPr>
                <w:rFonts w:ascii="Courier New" w:hAnsi="Courier New"/>
                <w:color w:val="1E293B"/>
                <w:sz w:val="20"/>
              </w:rPr>
              <w:br/>
              <w:t>sudo named-checkzone 9.10.in-addr.arpa /etc/bind/db.10.9.0</w:t>
            </w:r>
            <w:r>
              <w:rPr>
                <w:rFonts w:ascii="Courier New" w:hAnsi="Courier New"/>
                <w:color w:val="1E293B"/>
                <w:sz w:val="20"/>
              </w:rPr>
              <w:br/>
              <w:t>sudo systemctl restart bind9</w:t>
            </w:r>
            <w:r>
              <w:rPr>
                <w:rFonts w:ascii="Courier New" w:hAnsi="Courier New"/>
                <w:color w:val="1E293B"/>
                <w:sz w:val="20"/>
              </w:rPr>
              <w:br/>
              <w:t>sudo ss -lunpt | grep :53</w:t>
            </w:r>
          </w:p>
        </w:tc>
      </w:tr>
    </w:tbl>
    <w:p w14:paraId="577AF668" w14:textId="77777777" w:rsidR="00830226" w:rsidRDefault="00830226">
      <w:pPr>
        <w:spacing w:after="60"/>
      </w:pPr>
    </w:p>
    <w:p w14:paraId="234BD69D" w14:textId="77777777" w:rsidR="00830226" w:rsidRDefault="00000000">
      <w:pPr>
        <w:keepNext/>
        <w:spacing w:before="120" w:after="40"/>
      </w:pPr>
      <w:r>
        <w:rPr>
          <w:b/>
          <w:color w:val="21567D"/>
          <w:sz w:val="21"/>
        </w:rPr>
        <w:t>ẢNH 06 - Kiểm tra tính hợp lệ của cấu hình BIND9 (named-checkconf &amp; named-checkzone)</w:t>
      </w:r>
    </w:p>
    <w:p w14:paraId="2F750EEA" w14:textId="77777777" w:rsidR="00830226" w:rsidRDefault="00000000">
      <w:pPr>
        <w:keepNext/>
        <w:spacing w:after="60"/>
      </w:pPr>
      <w:r>
        <w:rPr>
          <w:b/>
          <w:i/>
          <w:color w:val="58626B"/>
          <w:sz w:val="20"/>
        </w:rPr>
        <w:t xml:space="preserve">Tên ảnh gợi ý: H06_BIND9_Validate_Zone.png. </w:t>
      </w:r>
      <w:r>
        <w:rPr>
          <w:i/>
          <w:color w:val="58626B"/>
          <w:sz w:val="20"/>
        </w:rPr>
        <w:t>Chụp màn hình chạy các lệnh named-checkconf, named-checkzone báo OK (serial 2026101101) và lệnh ss -lunpt | grep :53 xác nhận named đang lắng nghe ở 10.9.0.10:53.</w:t>
      </w:r>
    </w:p>
    <w:tbl>
      <w:tblPr>
        <w:tblW w:w="0" w:type="auto"/>
        <w:jc w:val="center"/>
        <w:tblLook w:val="04A0" w:firstRow="1" w:lastRow="0" w:firstColumn="1" w:lastColumn="0" w:noHBand="0" w:noVBand="1"/>
      </w:tblPr>
      <w:tblGrid>
        <w:gridCol w:w="9360"/>
      </w:tblGrid>
      <w:tr w:rsidR="00830226" w14:paraId="391F100A"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8CA0498" w14:textId="77777777" w:rsidR="00830226" w:rsidRDefault="00000000">
            <w:pPr>
              <w:spacing w:before="280" w:after="280"/>
              <w:jc w:val="center"/>
            </w:pPr>
            <w:r>
              <w:rPr>
                <w:b/>
                <w:color w:val="21567D"/>
                <w:sz w:val="21"/>
              </w:rPr>
              <w:t>[ CHÈN ẢNH 06 VÀO ĐÂY — H06_BIND9_Validate_Zone.png ]</w:t>
            </w:r>
          </w:p>
        </w:tc>
      </w:tr>
    </w:tbl>
    <w:p w14:paraId="77B71AC8" w14:textId="77777777" w:rsidR="00830226" w:rsidRDefault="00000000">
      <w:pPr>
        <w:spacing w:before="60" w:after="120"/>
      </w:pPr>
      <w:r>
        <w:rPr>
          <w:b/>
          <w:sz w:val="21"/>
        </w:rPr>
        <w:lastRenderedPageBreak/>
        <w:t xml:space="preserve">Nhận xét / Kết quả đạt được: </w:t>
      </w:r>
      <w:r>
        <w:rPr>
          <w:sz w:val="21"/>
        </w:rPr>
        <w:t>Cấu hình BIND9 và cả hai file dữ liệu zone thuận/nghịch đều hợp lệ, không có lỗi cú pháp; dịch vụ lắng nghe sẵn sàng trên cổng UDP/TCP 53.</w:t>
      </w:r>
    </w:p>
    <w:p w14:paraId="468B71FA" w14:textId="77777777" w:rsidR="00830226" w:rsidRDefault="00000000">
      <w:pPr>
        <w:keepNext/>
        <w:spacing w:before="200" w:after="80"/>
      </w:pPr>
      <w:r>
        <w:rPr>
          <w:b/>
          <w:color w:val="225B85"/>
          <w:sz w:val="24"/>
        </w:rPr>
        <w:t>3.3. Kiểm tra Baseline Local Zone (lab9.test) trên DNS-SERVER</w:t>
      </w:r>
    </w:p>
    <w:p w14:paraId="6EA05F75" w14:textId="77777777" w:rsidR="00830226" w:rsidRDefault="00000000">
      <w:pPr>
        <w:keepNext/>
        <w:spacing w:before="80" w:after="40"/>
      </w:pPr>
      <w:r>
        <w:rPr>
          <w:b/>
          <w:color w:val="225B85"/>
          <w:sz w:val="21"/>
        </w:rPr>
        <w:t>Lệnh kiểm thử phân giải thuận và nghịch nội bộ:</w:t>
      </w:r>
    </w:p>
    <w:tbl>
      <w:tblPr>
        <w:tblW w:w="0" w:type="auto"/>
        <w:jc w:val="center"/>
        <w:tblLook w:val="04A0" w:firstRow="1" w:lastRow="0" w:firstColumn="1" w:lastColumn="0" w:noHBand="0" w:noVBand="1"/>
      </w:tblPr>
      <w:tblGrid>
        <w:gridCol w:w="9360"/>
      </w:tblGrid>
      <w:tr w:rsidR="00830226" w14:paraId="1B94C918"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197AEAF7" w14:textId="77777777" w:rsidR="00830226" w:rsidRDefault="00000000">
            <w:pPr>
              <w:spacing w:before="80" w:after="80" w:line="264" w:lineRule="auto"/>
            </w:pPr>
            <w:r>
              <w:rPr>
                <w:rFonts w:ascii="Courier New" w:hAnsi="Courier New"/>
                <w:color w:val="1E293B"/>
                <w:sz w:val="20"/>
              </w:rPr>
              <w:t>dig @10.9.0.10 www.lab9.test A +short</w:t>
            </w:r>
            <w:r>
              <w:rPr>
                <w:rFonts w:ascii="Courier New" w:hAnsi="Courier New"/>
                <w:color w:val="1E293B"/>
                <w:sz w:val="20"/>
              </w:rPr>
              <w:br/>
              <w:t>dig @10.9.0.10 -x 10.9.0.10 +short</w:t>
            </w:r>
          </w:p>
        </w:tc>
      </w:tr>
    </w:tbl>
    <w:p w14:paraId="35F35C82" w14:textId="77777777" w:rsidR="00830226" w:rsidRDefault="00830226">
      <w:pPr>
        <w:spacing w:after="60"/>
      </w:pPr>
    </w:p>
    <w:p w14:paraId="5430C94F" w14:textId="77777777" w:rsidR="00830226" w:rsidRDefault="00000000">
      <w:pPr>
        <w:keepNext/>
        <w:spacing w:before="120" w:after="40"/>
      </w:pPr>
      <w:r>
        <w:rPr>
          <w:b/>
          <w:color w:val="21567D"/>
          <w:sz w:val="21"/>
        </w:rPr>
        <w:t>ẢNH 07 - Kiểm tra phân giải thuận và nghịch cho Local Zone trên DNS-SERVER</w:t>
      </w:r>
    </w:p>
    <w:p w14:paraId="6EA7AC9F" w14:textId="77777777" w:rsidR="00830226" w:rsidRDefault="00000000">
      <w:pPr>
        <w:keepNext/>
        <w:spacing w:after="60"/>
      </w:pPr>
      <w:r>
        <w:rPr>
          <w:b/>
          <w:i/>
          <w:color w:val="58626B"/>
          <w:sz w:val="20"/>
        </w:rPr>
        <w:t xml:space="preserve">Tên ảnh gợi ý: H07_BIND9_LocalZone_Dig.png. </w:t>
      </w:r>
      <w:r>
        <w:rPr>
          <w:i/>
          <w:color w:val="58626B"/>
          <w:sz w:val="20"/>
        </w:rPr>
        <w:t>Chụp kết quả lệnh dig @10.9.0.10 www.lab9.test A +short (trả về 172.16.6.10) và dig @10.9.0.10 -x 10.9.0.10 +short (trả về ns.lab9.test.).</w:t>
      </w:r>
    </w:p>
    <w:tbl>
      <w:tblPr>
        <w:tblW w:w="0" w:type="auto"/>
        <w:jc w:val="center"/>
        <w:tblLook w:val="04A0" w:firstRow="1" w:lastRow="0" w:firstColumn="1" w:lastColumn="0" w:noHBand="0" w:noVBand="1"/>
      </w:tblPr>
      <w:tblGrid>
        <w:gridCol w:w="9360"/>
      </w:tblGrid>
      <w:tr w:rsidR="00830226" w14:paraId="69C3BF4F"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1963032" w14:textId="77777777" w:rsidR="00830226" w:rsidRDefault="00000000">
            <w:pPr>
              <w:spacing w:before="280" w:after="280"/>
              <w:jc w:val="center"/>
            </w:pPr>
            <w:r>
              <w:rPr>
                <w:b/>
                <w:color w:val="21567D"/>
                <w:sz w:val="21"/>
              </w:rPr>
              <w:t>[ CHÈN ẢNH 07 VÀO ĐÂY — H07_BIND9_LocalZone_Dig.png ]</w:t>
            </w:r>
          </w:p>
        </w:tc>
      </w:tr>
    </w:tbl>
    <w:p w14:paraId="158F2F0A" w14:textId="77777777" w:rsidR="00830226" w:rsidRDefault="00000000">
      <w:pPr>
        <w:spacing w:before="60" w:after="120"/>
      </w:pPr>
      <w:r>
        <w:rPr>
          <w:b/>
          <w:sz w:val="21"/>
        </w:rPr>
        <w:t xml:space="preserve">Nhận xét / Kết quả đạt được: </w:t>
      </w:r>
      <w:r>
        <w:rPr>
          <w:sz w:val="21"/>
        </w:rPr>
        <w:t>Cả hai chiều phân giải thuận (A record) và phân giải nghịch (PTR record) của zone nội bộ lab9.test đều trả về kết quả chính xác.</w:t>
      </w:r>
    </w:p>
    <w:p w14:paraId="310C5758" w14:textId="77777777" w:rsidR="00830226" w:rsidRDefault="00000000">
      <w:pPr>
        <w:keepNext/>
        <w:spacing w:before="280" w:after="120"/>
      </w:pPr>
      <w:r>
        <w:rPr>
          <w:b/>
          <w:color w:val="173B5B"/>
          <w:sz w:val="28"/>
        </w:rPr>
        <w:t>4. D. CẤU HÌNH MÁY TRẠM VICTIM (10.9.0.100) VÀ ATTACKER KALI (10.9.0.200)</w:t>
      </w:r>
    </w:p>
    <w:p w14:paraId="417F9419" w14:textId="77777777" w:rsidR="00830226" w:rsidRDefault="00000000">
      <w:pPr>
        <w:keepNext/>
        <w:spacing w:before="200" w:after="80"/>
      </w:pPr>
      <w:r>
        <w:rPr>
          <w:b/>
          <w:color w:val="225B85"/>
          <w:sz w:val="24"/>
        </w:rPr>
        <w:t>4.1. Cấu hình Netplan trên máy Victim (10.9.0.100)</w:t>
      </w:r>
    </w:p>
    <w:p w14:paraId="566167B6" w14:textId="77777777" w:rsidR="00830226" w:rsidRDefault="00000000">
      <w:r>
        <w:t>Trên Ubuntu 24.04, tệp /etc/resolv.conf được quản lý bởi dịch vụ systemd-resolved nên không chỉnh sửa trực tiếp bằng tay. Ta cấu hình địa chỉ IP tĩnh 10.9.0.100/24, gateway 10.9.0.1 và DNS nameserver duy nhất là 10.9.0.10 thông qua tệp cấu hình Netplan (/etc/netplan/01-victim-dnslab.yaml):</w:t>
      </w:r>
    </w:p>
    <w:p w14:paraId="71D488C8" w14:textId="77777777" w:rsidR="00830226" w:rsidRDefault="00000000">
      <w:pPr>
        <w:keepNext/>
        <w:spacing w:before="80" w:after="40"/>
      </w:pPr>
      <w:r>
        <w:rPr>
          <w:b/>
          <w:color w:val="225B85"/>
          <w:sz w:val="21"/>
        </w:rPr>
        <w:t>Áp dụng cấu hình Netplan và kiểm tra phân giải từ Victim:</w:t>
      </w:r>
    </w:p>
    <w:tbl>
      <w:tblPr>
        <w:tblW w:w="0" w:type="auto"/>
        <w:jc w:val="center"/>
        <w:tblLook w:val="04A0" w:firstRow="1" w:lastRow="0" w:firstColumn="1" w:lastColumn="0" w:noHBand="0" w:noVBand="1"/>
      </w:tblPr>
      <w:tblGrid>
        <w:gridCol w:w="9360"/>
      </w:tblGrid>
      <w:tr w:rsidR="00830226" w14:paraId="181D897C"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01904E6E" w14:textId="77777777" w:rsidR="00830226" w:rsidRDefault="00000000">
            <w:pPr>
              <w:spacing w:before="80" w:after="80" w:line="264" w:lineRule="auto"/>
            </w:pPr>
            <w:r>
              <w:rPr>
                <w:rFonts w:ascii="Courier New" w:hAnsi="Courier New"/>
                <w:color w:val="1E293B"/>
                <w:sz w:val="20"/>
              </w:rPr>
              <w:t>sudo netplan try</w:t>
            </w:r>
            <w:r>
              <w:rPr>
                <w:rFonts w:ascii="Courier New" w:hAnsi="Courier New"/>
                <w:color w:val="1E293B"/>
                <w:sz w:val="20"/>
              </w:rPr>
              <w:br/>
              <w:t>sudo netplan apply</w:t>
            </w:r>
            <w:r>
              <w:rPr>
                <w:rFonts w:ascii="Courier New" w:hAnsi="Courier New"/>
                <w:color w:val="1E293B"/>
                <w:sz w:val="20"/>
              </w:rPr>
              <w:br/>
              <w:t>ip -br addr</w:t>
            </w:r>
            <w:r>
              <w:rPr>
                <w:rFonts w:ascii="Courier New" w:hAnsi="Courier New"/>
                <w:color w:val="1E293B"/>
                <w:sz w:val="20"/>
              </w:rPr>
              <w:br/>
              <w:t>ip route</w:t>
            </w:r>
            <w:r>
              <w:rPr>
                <w:rFonts w:ascii="Courier New" w:hAnsi="Courier New"/>
                <w:color w:val="1E293B"/>
                <w:sz w:val="20"/>
              </w:rPr>
              <w:br/>
              <w:t>resolvectl status</w:t>
            </w:r>
            <w:r>
              <w:rPr>
                <w:rFonts w:ascii="Courier New" w:hAnsi="Courier New"/>
                <w:color w:val="1E293B"/>
                <w:sz w:val="20"/>
              </w:rPr>
              <w:br/>
              <w:t>resolvectl query www.lab9.test</w:t>
            </w:r>
          </w:p>
        </w:tc>
      </w:tr>
    </w:tbl>
    <w:p w14:paraId="40302461" w14:textId="77777777" w:rsidR="00830226" w:rsidRDefault="00830226">
      <w:pPr>
        <w:spacing w:after="60"/>
      </w:pPr>
    </w:p>
    <w:p w14:paraId="11F06369" w14:textId="77777777" w:rsidR="00830226" w:rsidRDefault="00000000">
      <w:pPr>
        <w:keepNext/>
        <w:spacing w:before="120" w:after="40"/>
      </w:pPr>
      <w:r>
        <w:rPr>
          <w:b/>
          <w:color w:val="21567D"/>
          <w:sz w:val="21"/>
        </w:rPr>
        <w:t>ẢNH 08 - Kiểm tra cấu hình mạng và resolvectl trên máy Victim (10.9.0.100)</w:t>
      </w:r>
    </w:p>
    <w:p w14:paraId="4E227DEC" w14:textId="77777777" w:rsidR="00830226" w:rsidRDefault="00000000">
      <w:pPr>
        <w:keepNext/>
        <w:spacing w:after="60"/>
      </w:pPr>
      <w:r>
        <w:rPr>
          <w:b/>
          <w:i/>
          <w:color w:val="58626B"/>
          <w:sz w:val="20"/>
        </w:rPr>
        <w:t xml:space="preserve">Tên ảnh gợi ý: H08_Victim_Netplan_Resolvectl.png. </w:t>
      </w:r>
      <w:r>
        <w:rPr>
          <w:i/>
          <w:color w:val="58626B"/>
          <w:sz w:val="20"/>
        </w:rPr>
        <w:t>Chụp màn hình terminal trên Victim hiển thị kết quả ip -br addr, ip route, resolvectl status (Current DNS Server: 10.9.0.10) và resolvectl query www.lab9.test.</w:t>
      </w:r>
    </w:p>
    <w:tbl>
      <w:tblPr>
        <w:tblW w:w="0" w:type="auto"/>
        <w:jc w:val="center"/>
        <w:tblLook w:val="04A0" w:firstRow="1" w:lastRow="0" w:firstColumn="1" w:lastColumn="0" w:noHBand="0" w:noVBand="1"/>
      </w:tblPr>
      <w:tblGrid>
        <w:gridCol w:w="9360"/>
      </w:tblGrid>
      <w:tr w:rsidR="00830226" w14:paraId="37C626B6"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1C45AB37" w14:textId="77777777" w:rsidR="00830226" w:rsidRDefault="00000000">
            <w:pPr>
              <w:spacing w:before="280" w:after="280"/>
              <w:jc w:val="center"/>
            </w:pPr>
            <w:r>
              <w:rPr>
                <w:b/>
                <w:color w:val="21567D"/>
                <w:sz w:val="21"/>
              </w:rPr>
              <w:t>[ CHÈN ẢNH 08 VÀO ĐÂY — H08_Victim_Netplan_Resolvectl.png ]</w:t>
            </w:r>
          </w:p>
        </w:tc>
      </w:tr>
    </w:tbl>
    <w:p w14:paraId="47C7E3C4" w14:textId="77777777" w:rsidR="00830226" w:rsidRDefault="00000000">
      <w:pPr>
        <w:spacing w:before="60" w:after="120"/>
      </w:pPr>
      <w:r>
        <w:rPr>
          <w:b/>
          <w:sz w:val="21"/>
        </w:rPr>
        <w:t xml:space="preserve">Nhận xét / Kết quả đạt được: </w:t>
      </w:r>
      <w:r>
        <w:rPr>
          <w:sz w:val="21"/>
        </w:rPr>
        <w:t>Máy Victim đã nhận đúng địa chỉ 10.9.0.100/24, chỉ sử dụng DNS-SERVER 10.9.0.10 và phân giải thành công www.lab9.test -&gt; 172.16.6.10.</w:t>
      </w:r>
    </w:p>
    <w:p w14:paraId="5A79B343" w14:textId="77777777" w:rsidR="00830226" w:rsidRDefault="00000000">
      <w:pPr>
        <w:keepNext/>
        <w:spacing w:before="200" w:after="80"/>
      </w:pPr>
      <w:r>
        <w:rPr>
          <w:b/>
          <w:color w:val="225B85"/>
          <w:sz w:val="24"/>
        </w:rPr>
        <w:lastRenderedPageBreak/>
        <w:t>4.2. Chuẩn bị công cụ và khởi chạy Fake Web Server trên Kali Linux (10.9.0.200)</w:t>
      </w:r>
    </w:p>
    <w:p w14:paraId="09DF021C" w14:textId="77777777" w:rsidR="00830226" w:rsidRDefault="00000000">
      <w:r>
        <w:t>Trên máy Kali Linux (10.9.0.200), sau khi cài đặt python3-scapy, wireshark, tcpdump và tắt card NAT, ta sao chép tệp giao diện mô phỏng fake_index.html vào thư mục ~/LAB9/fake_site/index.html và khởi chạy HTTP Server lắng nghe trên cổng 80:</w:t>
      </w:r>
    </w:p>
    <w:p w14:paraId="4B60ADCF" w14:textId="77777777" w:rsidR="00830226" w:rsidRDefault="00000000">
      <w:pPr>
        <w:keepNext/>
        <w:spacing w:before="80" w:after="40"/>
      </w:pPr>
      <w:r>
        <w:rPr>
          <w:b/>
          <w:color w:val="225B85"/>
          <w:sz w:val="21"/>
        </w:rPr>
        <w:t>Lệnh chuẩn bị Kali và khởi chạy Web Server giả lập tại 10.9.0.200:80:</w:t>
      </w:r>
    </w:p>
    <w:tbl>
      <w:tblPr>
        <w:tblW w:w="0" w:type="auto"/>
        <w:jc w:val="center"/>
        <w:tblLook w:val="04A0" w:firstRow="1" w:lastRow="0" w:firstColumn="1" w:lastColumn="0" w:noHBand="0" w:noVBand="1"/>
      </w:tblPr>
      <w:tblGrid>
        <w:gridCol w:w="9360"/>
      </w:tblGrid>
      <w:tr w:rsidR="00830226" w14:paraId="1F65A18C"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56F8BC88" w14:textId="77777777" w:rsidR="00830226" w:rsidRDefault="00000000">
            <w:pPr>
              <w:spacing w:before="80" w:after="80" w:line="264" w:lineRule="auto"/>
            </w:pPr>
            <w:r>
              <w:rPr>
                <w:rFonts w:ascii="Courier New" w:hAnsi="Courier New"/>
                <w:color w:val="1E293B"/>
                <w:sz w:val="20"/>
              </w:rPr>
              <w:t>ip -br addr</w:t>
            </w:r>
            <w:r>
              <w:rPr>
                <w:rFonts w:ascii="Courier New" w:hAnsi="Courier New"/>
                <w:color w:val="1E293B"/>
                <w:sz w:val="20"/>
              </w:rPr>
              <w:br/>
              <w:t>ip route</w:t>
            </w:r>
            <w:r>
              <w:rPr>
                <w:rFonts w:ascii="Courier New" w:hAnsi="Courier New"/>
                <w:color w:val="1E293B"/>
                <w:sz w:val="20"/>
              </w:rPr>
              <w:br/>
              <w:t>mkdir -p ~/LAB9/fake_site</w:t>
            </w:r>
            <w:r>
              <w:rPr>
                <w:rFonts w:ascii="Courier New" w:hAnsi="Courier New"/>
                <w:color w:val="1E293B"/>
                <w:sz w:val="20"/>
              </w:rPr>
              <w:br/>
              <w:t>cp fake_index.html ~/LAB9/fake_site/index.html</w:t>
            </w:r>
            <w:r>
              <w:rPr>
                <w:rFonts w:ascii="Courier New" w:hAnsi="Courier New"/>
                <w:color w:val="1E293B"/>
                <w:sz w:val="20"/>
              </w:rPr>
              <w:br/>
              <w:t>sudo python3 -m http.server 80 --directory ~/LAB9/fake_site</w:t>
            </w:r>
          </w:p>
        </w:tc>
      </w:tr>
    </w:tbl>
    <w:p w14:paraId="18F3402B" w14:textId="77777777" w:rsidR="00830226" w:rsidRDefault="00830226">
      <w:pPr>
        <w:spacing w:after="60"/>
      </w:pPr>
    </w:p>
    <w:p w14:paraId="46F16FF6" w14:textId="77777777" w:rsidR="00830226" w:rsidRDefault="00000000">
      <w:pPr>
        <w:keepNext/>
        <w:spacing w:before="120" w:after="40"/>
      </w:pPr>
      <w:r>
        <w:rPr>
          <w:b/>
          <w:color w:val="21567D"/>
          <w:sz w:val="21"/>
        </w:rPr>
        <w:t>ẢNH 09 - Cấu hình IP 10.9.0.200 và khởi chạy Fake HTTP Server trên Kali Linux</w:t>
      </w:r>
    </w:p>
    <w:p w14:paraId="37610F01" w14:textId="77777777" w:rsidR="00830226" w:rsidRDefault="00000000">
      <w:pPr>
        <w:keepNext/>
        <w:spacing w:after="60"/>
      </w:pPr>
      <w:r>
        <w:rPr>
          <w:b/>
          <w:i/>
          <w:color w:val="58626B"/>
          <w:sz w:val="20"/>
        </w:rPr>
        <w:t xml:space="preserve">Tên ảnh gợi ý: H09_Kali_IP_FakeWeb.png. </w:t>
      </w:r>
      <w:r>
        <w:rPr>
          <w:i/>
          <w:color w:val="58626B"/>
          <w:sz w:val="20"/>
        </w:rPr>
        <w:t>Chụp màn hình Kali Linux thể hiện địa chỉ IP 10.9.0.200/24 trên card mạng dns-lab và tiến trình python3 -m http.server 80 đang lắng nghe.</w:t>
      </w:r>
    </w:p>
    <w:tbl>
      <w:tblPr>
        <w:tblW w:w="0" w:type="auto"/>
        <w:jc w:val="center"/>
        <w:tblLook w:val="04A0" w:firstRow="1" w:lastRow="0" w:firstColumn="1" w:lastColumn="0" w:noHBand="0" w:noVBand="1"/>
      </w:tblPr>
      <w:tblGrid>
        <w:gridCol w:w="9360"/>
      </w:tblGrid>
      <w:tr w:rsidR="00830226" w14:paraId="2DB42A7E"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21895CA7" w14:textId="77777777" w:rsidR="00830226" w:rsidRDefault="00000000">
            <w:pPr>
              <w:spacing w:before="280" w:after="280"/>
              <w:jc w:val="center"/>
            </w:pPr>
            <w:r>
              <w:rPr>
                <w:b/>
                <w:color w:val="21567D"/>
                <w:sz w:val="21"/>
              </w:rPr>
              <w:t>[ CHÈN ẢNH 09 VÀO ĐÂY — H09_Kali_IP_FakeWeb.png ]</w:t>
            </w:r>
          </w:p>
        </w:tc>
      </w:tr>
    </w:tbl>
    <w:p w14:paraId="73CEE39C" w14:textId="77777777" w:rsidR="00830226" w:rsidRDefault="00000000">
      <w:pPr>
        <w:spacing w:before="60" w:after="120"/>
      </w:pPr>
      <w:r>
        <w:rPr>
          <w:b/>
          <w:sz w:val="21"/>
        </w:rPr>
        <w:t xml:space="preserve">Nhận xét / Kết quả đạt được: </w:t>
      </w:r>
      <w:r>
        <w:rPr>
          <w:sz w:val="21"/>
        </w:rPr>
        <w:t>Máy Attacker Kali đã sẵn sàng tại địa chỉ 10.9.0.200 và phục vụ trang web giả lập (LAB 9 - TRANG MÔ PHỎNG BỊ CHUYỂN HƯỚNG) ở cổng TCP 80.</w:t>
      </w:r>
    </w:p>
    <w:p w14:paraId="62FECE95" w14:textId="77777777" w:rsidR="00830226" w:rsidRDefault="00000000">
      <w:pPr>
        <w:keepNext/>
        <w:spacing w:before="280" w:after="120"/>
      </w:pPr>
      <w:r>
        <w:rPr>
          <w:b/>
          <w:color w:val="173B5B"/>
          <w:sz w:val="28"/>
        </w:rPr>
        <w:t>5. E. THIẾT LẬP BASELINE EXTERNAL ZONE VÀ QUAN SÁT GÓI TIN WIRESHARK</w:t>
      </w:r>
    </w:p>
    <w:p w14:paraId="64480E28" w14:textId="77777777" w:rsidR="00830226" w:rsidRDefault="00000000">
      <w:pPr>
        <w:keepNext/>
        <w:spacing w:before="200" w:after="80"/>
      </w:pPr>
      <w:r>
        <w:rPr>
          <w:b/>
          <w:color w:val="225B85"/>
          <w:sz w:val="24"/>
        </w:rPr>
        <w:t>5.1. Khởi động Authoritative DNS mô phỏng trên APP-TEST (172.16.6.20)</w:t>
      </w:r>
    </w:p>
    <w:p w14:paraId="3B54012E" w14:textId="77777777" w:rsidR="00830226" w:rsidRDefault="00000000">
      <w:r>
        <w:t>Trên máy APP-TEST (172.16.6.20) thuộc vùng DMZ, khởi chạy script auth_dns_delayed.py với độ trễ phản hồi chủ đích 1.5 giây. Độ trễ này mô phỏng khoảng thời gian trễ mạng WAN thực tế khi truy vấn máy chủ DNS có thẩm quyền ở xa, giúp quan sát rõ ràng cuộc đua (race condition) giữa phản hồi giả và phản hồi thật:</w:t>
      </w:r>
    </w:p>
    <w:p w14:paraId="20BE03BA" w14:textId="77777777" w:rsidR="00830226" w:rsidRDefault="00000000">
      <w:pPr>
        <w:keepNext/>
        <w:spacing w:before="80" w:after="40"/>
      </w:pPr>
      <w:r>
        <w:rPr>
          <w:b/>
          <w:color w:val="225B85"/>
          <w:sz w:val="21"/>
        </w:rPr>
        <w:t>Lệnh khởi chạy Authoritative DNS mô phỏng trên APP-TEST (172.16.6.20):</w:t>
      </w:r>
    </w:p>
    <w:tbl>
      <w:tblPr>
        <w:tblW w:w="0" w:type="auto"/>
        <w:jc w:val="center"/>
        <w:tblLook w:val="04A0" w:firstRow="1" w:lastRow="0" w:firstColumn="1" w:lastColumn="0" w:noHBand="0" w:noVBand="1"/>
      </w:tblPr>
      <w:tblGrid>
        <w:gridCol w:w="9360"/>
      </w:tblGrid>
      <w:tr w:rsidR="00830226" w14:paraId="392ABE5A"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34A1AB05" w14:textId="77777777" w:rsidR="00830226" w:rsidRDefault="00000000">
            <w:pPr>
              <w:spacing w:before="80" w:after="80" w:line="264" w:lineRule="auto"/>
            </w:pPr>
            <w:r>
              <w:rPr>
                <w:rFonts w:ascii="Courier New" w:hAnsi="Courier New"/>
                <w:color w:val="1E293B"/>
                <w:sz w:val="20"/>
              </w:rPr>
              <w:t>sudo python3 auth_dns_delayed.py --bind 172.16.6.20 --delay 1.5</w:t>
            </w:r>
          </w:p>
        </w:tc>
      </w:tr>
    </w:tbl>
    <w:p w14:paraId="37D54CE0" w14:textId="77777777" w:rsidR="00830226" w:rsidRDefault="00830226">
      <w:pPr>
        <w:spacing w:after="60"/>
      </w:pPr>
    </w:p>
    <w:p w14:paraId="0CF30079" w14:textId="77777777" w:rsidR="00830226" w:rsidRDefault="00000000">
      <w:pPr>
        <w:keepNext/>
        <w:spacing w:before="120" w:after="40"/>
      </w:pPr>
      <w:r>
        <w:rPr>
          <w:b/>
          <w:color w:val="21567D"/>
          <w:sz w:val="21"/>
        </w:rPr>
        <w:t>ẢNH 10 - Khởi động dịch vụ auth_dns_delayed.py trên máy APP-TEST (172.16.6.20)</w:t>
      </w:r>
    </w:p>
    <w:p w14:paraId="6165E64A" w14:textId="77777777" w:rsidR="00830226" w:rsidRDefault="00000000">
      <w:pPr>
        <w:keepNext/>
        <w:spacing w:after="60"/>
      </w:pPr>
      <w:r>
        <w:rPr>
          <w:b/>
          <w:i/>
          <w:color w:val="58626B"/>
          <w:sz w:val="20"/>
        </w:rPr>
        <w:t xml:space="preserve">Tên ảnh gợi ý: H10_AppTest_AuthDNS_Delayed.png. </w:t>
      </w:r>
      <w:r>
        <w:rPr>
          <w:i/>
          <w:color w:val="58626B"/>
          <w:sz w:val="20"/>
        </w:rPr>
        <w:t>Chụp màn hình terminal trên máy APP-TEST hiển thị dòng thông báo: LAB9 AUTH-DNS listening 172.16.6.20:53, delay=1.5s, target=www.external.lab9.test. -&gt; 172.16.6.10.</w:t>
      </w:r>
    </w:p>
    <w:tbl>
      <w:tblPr>
        <w:tblW w:w="0" w:type="auto"/>
        <w:jc w:val="center"/>
        <w:tblLook w:val="04A0" w:firstRow="1" w:lastRow="0" w:firstColumn="1" w:lastColumn="0" w:noHBand="0" w:noVBand="1"/>
      </w:tblPr>
      <w:tblGrid>
        <w:gridCol w:w="9360"/>
      </w:tblGrid>
      <w:tr w:rsidR="00830226" w14:paraId="5210256D"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1D4097E6" w14:textId="77777777" w:rsidR="00830226" w:rsidRDefault="00000000">
            <w:pPr>
              <w:spacing w:before="280" w:after="280"/>
              <w:jc w:val="center"/>
            </w:pPr>
            <w:r>
              <w:rPr>
                <w:b/>
                <w:color w:val="21567D"/>
                <w:sz w:val="21"/>
              </w:rPr>
              <w:t>[ CHÈN ẢNH 10 VÀO ĐÂY — H10_AppTest_AuthDNS_Delayed.png ]</w:t>
            </w:r>
          </w:p>
        </w:tc>
      </w:tr>
    </w:tbl>
    <w:p w14:paraId="50789C64" w14:textId="77777777" w:rsidR="00830226" w:rsidRDefault="00000000">
      <w:pPr>
        <w:spacing w:before="60" w:after="120"/>
      </w:pPr>
      <w:r>
        <w:rPr>
          <w:b/>
          <w:sz w:val="21"/>
        </w:rPr>
        <w:t xml:space="preserve">Nhận xét / Kết quả đạt được: </w:t>
      </w:r>
      <w:r>
        <w:rPr>
          <w:sz w:val="21"/>
        </w:rPr>
        <w:t>Máy chủ Authoritative DNS mô phỏng trong vùng DMZ đã hoạt động trên cổng UDP 53 với độ trễ 1.5 giây.</w:t>
      </w:r>
    </w:p>
    <w:p w14:paraId="3E148158" w14:textId="77777777" w:rsidR="00830226" w:rsidRDefault="00000000">
      <w:pPr>
        <w:keepNext/>
        <w:spacing w:before="200" w:after="80"/>
      </w:pPr>
      <w:r>
        <w:rPr>
          <w:b/>
          <w:color w:val="225B85"/>
          <w:sz w:val="24"/>
        </w:rPr>
        <w:lastRenderedPageBreak/>
        <w:t>5.2. Kiểm tra Baseline phân giải www.external.lab9.test trước khi tấn công</w:t>
      </w:r>
    </w:p>
    <w:p w14:paraId="33B2DEB7" w14:textId="77777777" w:rsidR="00830226" w:rsidRDefault="00000000">
      <w:r>
        <w:t>Xóa sạch bộ nhớ đệm trên DNS-SERVER, sau đó thực hiện truy vấn tên miền www.external.lab9.test và kiểm tra nội dung trang web trả về từ máy Victim. Đây là bước kiểm chứng bắt buộc: trước khi tấn công, tên miền phải phân giải về đúng máy chủ DMZ-WEB hợp lệ (172.16.6.10).</w:t>
      </w:r>
    </w:p>
    <w:p w14:paraId="7016F2D6" w14:textId="77777777" w:rsidR="00830226" w:rsidRPr="007B7625" w:rsidRDefault="00000000">
      <w:pPr>
        <w:keepNext/>
        <w:spacing w:before="80" w:after="40"/>
        <w:rPr>
          <w:lang w:val="fr-FR"/>
        </w:rPr>
      </w:pPr>
      <w:r w:rsidRPr="007B7625">
        <w:rPr>
          <w:b/>
          <w:color w:val="225B85"/>
          <w:sz w:val="21"/>
          <w:lang w:val="fr-FR"/>
        </w:rPr>
        <w:t>Lệnh xóa cache và kiểm tra Baseline trên DNS-SERVER / Victim:</w:t>
      </w:r>
    </w:p>
    <w:tbl>
      <w:tblPr>
        <w:tblW w:w="0" w:type="auto"/>
        <w:jc w:val="center"/>
        <w:tblLook w:val="04A0" w:firstRow="1" w:lastRow="0" w:firstColumn="1" w:lastColumn="0" w:noHBand="0" w:noVBand="1"/>
      </w:tblPr>
      <w:tblGrid>
        <w:gridCol w:w="9360"/>
      </w:tblGrid>
      <w:tr w:rsidR="00830226" w14:paraId="29689FD2"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3B6EEC36" w14:textId="77777777" w:rsidR="00830226" w:rsidRDefault="00000000">
            <w:pPr>
              <w:spacing w:before="80" w:after="80" w:line="264" w:lineRule="auto"/>
            </w:pPr>
            <w:r>
              <w:rPr>
                <w:rFonts w:ascii="Courier New" w:hAnsi="Courier New"/>
                <w:color w:val="1E293B"/>
                <w:sz w:val="20"/>
              </w:rPr>
              <w:t># Trên DNS-SERVER:</w:t>
            </w:r>
            <w:r>
              <w:rPr>
                <w:rFonts w:ascii="Courier New" w:hAnsi="Courier New"/>
                <w:color w:val="1E293B"/>
                <w:sz w:val="20"/>
              </w:rPr>
              <w:br/>
              <w:t>sudo rndc flush</w:t>
            </w:r>
            <w:r>
              <w:rPr>
                <w:rFonts w:ascii="Courier New" w:hAnsi="Courier New"/>
                <w:color w:val="1E293B"/>
                <w:sz w:val="20"/>
              </w:rPr>
              <w:br/>
            </w:r>
            <w:r>
              <w:rPr>
                <w:rFonts w:ascii="Courier New" w:hAnsi="Courier New"/>
                <w:color w:val="1E293B"/>
                <w:sz w:val="20"/>
              </w:rPr>
              <w:br/>
              <w:t># Trên Victim:</w:t>
            </w:r>
            <w:r>
              <w:rPr>
                <w:rFonts w:ascii="Courier New" w:hAnsi="Courier New"/>
                <w:color w:val="1E293B"/>
                <w:sz w:val="20"/>
              </w:rPr>
              <w:br/>
              <w:t>dig @10.9.0.10 www.external.lab9.test A +noall +answer</w:t>
            </w:r>
            <w:r>
              <w:rPr>
                <w:rFonts w:ascii="Courier New" w:hAnsi="Courier New"/>
                <w:color w:val="1E293B"/>
                <w:sz w:val="20"/>
              </w:rPr>
              <w:br/>
              <w:t>curl http://www.external.lab9.test</w:t>
            </w:r>
          </w:p>
        </w:tc>
      </w:tr>
    </w:tbl>
    <w:p w14:paraId="2DC80AB7" w14:textId="77777777" w:rsidR="00830226" w:rsidRDefault="00830226">
      <w:pPr>
        <w:spacing w:after="60"/>
      </w:pPr>
    </w:p>
    <w:p w14:paraId="6E4FD6A2" w14:textId="77777777" w:rsidR="00830226" w:rsidRDefault="00000000">
      <w:pPr>
        <w:keepNext/>
        <w:spacing w:before="120" w:after="40"/>
      </w:pPr>
      <w:r>
        <w:rPr>
          <w:b/>
          <w:color w:val="21567D"/>
          <w:sz w:val="21"/>
        </w:rPr>
        <w:t>ẢNH 11 - Kết quả Baseline: www.external.lab9.test phân giải về 172.16.6.10</w:t>
      </w:r>
    </w:p>
    <w:p w14:paraId="07EA01FC" w14:textId="77777777" w:rsidR="00830226" w:rsidRDefault="00000000">
      <w:pPr>
        <w:keepNext/>
        <w:spacing w:after="60"/>
      </w:pPr>
      <w:r>
        <w:rPr>
          <w:b/>
          <w:i/>
          <w:color w:val="58626B"/>
          <w:sz w:val="20"/>
        </w:rPr>
        <w:t xml:space="preserve">Tên ảnh gợi ý: H11_Baseline_External_Success.png. </w:t>
      </w:r>
      <w:r>
        <w:rPr>
          <w:i/>
          <w:color w:val="58626B"/>
          <w:sz w:val="20"/>
        </w:rPr>
        <w:t>Chụp màn hình kết quả lệnh dig @10.9.0.10 www.external.lab9.test trả về A record 172.16.6.10 và lệnh curl hiển thị nội dung trang web hợp lệ của DMZ-WEB.</w:t>
      </w:r>
    </w:p>
    <w:tbl>
      <w:tblPr>
        <w:tblW w:w="0" w:type="auto"/>
        <w:jc w:val="center"/>
        <w:tblLook w:val="04A0" w:firstRow="1" w:lastRow="0" w:firstColumn="1" w:lastColumn="0" w:noHBand="0" w:noVBand="1"/>
      </w:tblPr>
      <w:tblGrid>
        <w:gridCol w:w="9360"/>
      </w:tblGrid>
      <w:tr w:rsidR="00830226" w14:paraId="347EA517"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75AE136" w14:textId="77777777" w:rsidR="00830226" w:rsidRDefault="00000000">
            <w:pPr>
              <w:spacing w:before="280" w:after="280"/>
              <w:jc w:val="center"/>
            </w:pPr>
            <w:r>
              <w:rPr>
                <w:b/>
                <w:color w:val="21567D"/>
                <w:sz w:val="21"/>
              </w:rPr>
              <w:t>[ CHÈN ẢNH 11 VÀO ĐÂY — H11_Baseline_External_Success.png ]</w:t>
            </w:r>
          </w:p>
        </w:tc>
      </w:tr>
    </w:tbl>
    <w:p w14:paraId="79904057" w14:textId="77777777" w:rsidR="00830226" w:rsidRDefault="00000000">
      <w:pPr>
        <w:spacing w:before="60" w:after="120"/>
      </w:pPr>
      <w:r>
        <w:rPr>
          <w:b/>
          <w:sz w:val="21"/>
        </w:rPr>
        <w:t xml:space="preserve">Nhận xét / Kết quả đạt được: </w:t>
      </w:r>
      <w:r>
        <w:rPr>
          <w:sz w:val="21"/>
        </w:rPr>
        <w:t>Baseline hoạt động hoàn toàn chính xác: luồng forward từ DNS-SERVER (10.9.0.10) qua pfSense tới AUTH-DNS (172.16.6.20) trả về IP hợp lệ 172.16.6.10.</w:t>
      </w:r>
    </w:p>
    <w:p w14:paraId="2E013368" w14:textId="77777777" w:rsidR="00830226" w:rsidRDefault="00000000">
      <w:pPr>
        <w:keepNext/>
        <w:spacing w:before="200" w:after="80"/>
      </w:pPr>
      <w:r>
        <w:rPr>
          <w:b/>
          <w:color w:val="225B85"/>
          <w:sz w:val="24"/>
        </w:rPr>
        <w:t>5.3. Quan sát gói tin DNS Baseline bằng Wireshark trên Kali</w:t>
      </w:r>
    </w:p>
    <w:p w14:paraId="7F1DE289" w14:textId="77777777" w:rsidR="00830226" w:rsidRDefault="00000000">
      <w:r>
        <w:t>Mở Wireshark trên giao diện mạng dns-lab của Kali Linux và áp dụng bộ lọc hiển thị dns.qry.name == "www.external.lab9.test". Nhờ chế độ Promiscuous Mode = Allow VMs, Kali quan sát thấy toàn bộ 4 gói tin của chu trình phân giải đệ quy: (1) Query từ Victim (10.9.0.100) tới DNS-SERVER (10.9.0.10), (2) Query từ DNS-SERVER (10.9.0.10) đi qua gateway tới AUTH-DNS (172.16.6.20), (3) Response từ 172.16.6.20 về 10.9.0.10 sau 1.5s, và (4) Response từ 10.9.0.10 trả về cho Victim.</w:t>
      </w:r>
    </w:p>
    <w:p w14:paraId="3888A618" w14:textId="77777777" w:rsidR="00830226" w:rsidRDefault="00000000">
      <w:pPr>
        <w:keepNext/>
        <w:spacing w:before="120" w:after="40"/>
      </w:pPr>
      <w:r>
        <w:rPr>
          <w:b/>
          <w:color w:val="21567D"/>
          <w:sz w:val="21"/>
        </w:rPr>
        <w:t>ẢNH 12 - Wireshark trên Kali bắt được luồng gói tin DNS Baseline trong mạng dns-lab</w:t>
      </w:r>
    </w:p>
    <w:p w14:paraId="6D58B82A" w14:textId="77777777" w:rsidR="00830226" w:rsidRDefault="00000000">
      <w:pPr>
        <w:keepNext/>
        <w:spacing w:after="60"/>
      </w:pPr>
      <w:r>
        <w:rPr>
          <w:b/>
          <w:i/>
          <w:color w:val="58626B"/>
          <w:sz w:val="20"/>
        </w:rPr>
        <w:t xml:space="preserve">Tên ảnh gợi ý: H12_Wireshark_Baseline_DNS.png. </w:t>
      </w:r>
      <w:r>
        <w:rPr>
          <w:i/>
          <w:color w:val="58626B"/>
          <w:sz w:val="20"/>
        </w:rPr>
        <w:t>Chụp màn hình Wireshark trên Kali với filter dns.qry.name == "www.external.lab9.test" hiển thị rõ các gói Standard query và Standard query response hợp lệ.</w:t>
      </w:r>
    </w:p>
    <w:tbl>
      <w:tblPr>
        <w:tblW w:w="0" w:type="auto"/>
        <w:jc w:val="center"/>
        <w:tblLook w:val="04A0" w:firstRow="1" w:lastRow="0" w:firstColumn="1" w:lastColumn="0" w:noHBand="0" w:noVBand="1"/>
      </w:tblPr>
      <w:tblGrid>
        <w:gridCol w:w="9360"/>
      </w:tblGrid>
      <w:tr w:rsidR="00830226" w14:paraId="6D8FFC8B"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7F9E0E1A" w14:textId="77777777" w:rsidR="00830226" w:rsidRDefault="00000000">
            <w:pPr>
              <w:spacing w:before="280" w:after="280"/>
              <w:jc w:val="center"/>
            </w:pPr>
            <w:r>
              <w:rPr>
                <w:b/>
                <w:color w:val="21567D"/>
                <w:sz w:val="21"/>
              </w:rPr>
              <w:t>[ CHÈN ẢNH 12 VÀO ĐÂY — H12_Wireshark_Baseline_DNS.png ]</w:t>
            </w:r>
          </w:p>
        </w:tc>
      </w:tr>
    </w:tbl>
    <w:p w14:paraId="47D85F80" w14:textId="77777777" w:rsidR="00830226" w:rsidRDefault="00000000">
      <w:pPr>
        <w:spacing w:before="60" w:after="120"/>
      </w:pPr>
      <w:r>
        <w:rPr>
          <w:b/>
          <w:sz w:val="21"/>
        </w:rPr>
        <w:t xml:space="preserve">Nhận xét / Kết quả đạt được: </w:t>
      </w:r>
      <w:r>
        <w:rPr>
          <w:sz w:val="21"/>
        </w:rPr>
        <w:t>Xác nhận Kali Linux ở vị trí cùng mạng LAN đã nghe lén (sniff) thành công cả hai chặng truy vấn DNS của Victim và DNS-SERVER.</w:t>
      </w:r>
    </w:p>
    <w:p w14:paraId="52D486D8" w14:textId="77777777" w:rsidR="00830226" w:rsidRDefault="00000000">
      <w:pPr>
        <w:keepNext/>
        <w:spacing w:before="280" w:after="120"/>
      </w:pPr>
      <w:r>
        <w:rPr>
          <w:b/>
          <w:color w:val="173B5B"/>
          <w:sz w:val="28"/>
        </w:rPr>
        <w:t>6. F. TASK 1 - CHUYỂN HƯỚNG BẰNG FILE HOSTS CỤC BỘ (HOSTS-FILE REDIRECTION)</w:t>
      </w:r>
    </w:p>
    <w:p w14:paraId="3E45E20A" w14:textId="77777777" w:rsidR="00830226" w:rsidRDefault="00000000">
      <w:pPr>
        <w:keepNext/>
        <w:spacing w:before="200" w:after="80"/>
      </w:pPr>
      <w:r>
        <w:rPr>
          <w:b/>
          <w:color w:val="225B85"/>
          <w:sz w:val="24"/>
        </w:rPr>
        <w:t>6.1. Thực hiện tấn công Pharming cục bộ qua /etc/hosts trên Victim</w:t>
      </w:r>
    </w:p>
    <w:p w14:paraId="19FD5DBF" w14:textId="77777777" w:rsidR="00830226" w:rsidRDefault="00000000">
      <w:r>
        <w:t xml:space="preserve">Giả định kẻ tấn công đã chiếm được quyền tác động cục bộ trên máy Victim và chèn thêm dòng ánh xạ giả mạo 10.9.0.200 www.lab9.test vào tệp /etc/hosts. Do cơ chế Name Service Switch </w:t>
      </w:r>
      <w:r>
        <w:lastRenderedPageBreak/>
        <w:t>(/etc/nsswitch.conf) trên Linux ưu tiên đọc file cục bộ (files) trước khi truy vấn máy chủ DNS (dns), mọi ứng dụng sử dụng thư viện chuẩn của hệ điều hành (như trình duyệt web, curl, getent, ping) sẽ lập tức bị chuyển hướng sang máy Attacker (10.9.0.200) mà không hề gửi gói tin DNS nào ra mạng.</w:t>
      </w:r>
    </w:p>
    <w:p w14:paraId="28022023" w14:textId="77777777" w:rsidR="00830226" w:rsidRDefault="00000000">
      <w:pPr>
        <w:keepNext/>
        <w:spacing w:before="80" w:after="40"/>
      </w:pPr>
      <w:r>
        <w:rPr>
          <w:b/>
          <w:color w:val="225B85"/>
          <w:sz w:val="21"/>
        </w:rPr>
        <w:t>Lệnh thực hiện Task 1 và kiểm chứng sự khác biệt giữa getent/curl và dig:</w:t>
      </w:r>
    </w:p>
    <w:tbl>
      <w:tblPr>
        <w:tblW w:w="0" w:type="auto"/>
        <w:jc w:val="center"/>
        <w:tblLook w:val="04A0" w:firstRow="1" w:lastRow="0" w:firstColumn="1" w:lastColumn="0" w:noHBand="0" w:noVBand="1"/>
      </w:tblPr>
      <w:tblGrid>
        <w:gridCol w:w="9360"/>
      </w:tblGrid>
      <w:tr w:rsidR="00830226" w14:paraId="769F2A28"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74979795" w14:textId="77777777" w:rsidR="00830226" w:rsidRDefault="00000000">
            <w:pPr>
              <w:spacing w:before="80" w:after="80" w:line="264" w:lineRule="auto"/>
            </w:pPr>
            <w:r>
              <w:rPr>
                <w:rFonts w:ascii="Courier New" w:hAnsi="Courier New"/>
                <w:color w:val="1E293B"/>
                <w:sz w:val="20"/>
              </w:rPr>
              <w:t>sudo cp /etc/hosts /etc/hosts.lab9.bak</w:t>
            </w:r>
            <w:r>
              <w:rPr>
                <w:rFonts w:ascii="Courier New" w:hAnsi="Courier New"/>
                <w:color w:val="1E293B"/>
                <w:sz w:val="20"/>
              </w:rPr>
              <w:br/>
              <w:t>echo '10.9.0.200   www.lab9.test' | sudo tee -a /etc/hosts</w:t>
            </w:r>
            <w:r>
              <w:rPr>
                <w:rFonts w:ascii="Courier New" w:hAnsi="Courier New"/>
                <w:color w:val="1E293B"/>
                <w:sz w:val="20"/>
              </w:rPr>
              <w:br/>
              <w:t>getent hosts www.lab9.test</w:t>
            </w:r>
            <w:r>
              <w:rPr>
                <w:rFonts w:ascii="Courier New" w:hAnsi="Courier New"/>
                <w:color w:val="1E293B"/>
                <w:sz w:val="20"/>
              </w:rPr>
              <w:br/>
              <w:t>curl http://www.lab9.test</w:t>
            </w:r>
            <w:r>
              <w:rPr>
                <w:rFonts w:ascii="Courier New" w:hAnsi="Courier New"/>
                <w:color w:val="1E293B"/>
                <w:sz w:val="20"/>
              </w:rPr>
              <w:br/>
              <w:t>dig @10.9.0.10 www.lab9.test A +short</w:t>
            </w:r>
          </w:p>
        </w:tc>
      </w:tr>
    </w:tbl>
    <w:p w14:paraId="53214AA0" w14:textId="77777777" w:rsidR="00830226" w:rsidRDefault="00830226">
      <w:pPr>
        <w:spacing w:after="60"/>
      </w:pPr>
    </w:p>
    <w:p w14:paraId="3F38ACF9" w14:textId="77777777" w:rsidR="00830226" w:rsidRDefault="00000000">
      <w:pPr>
        <w:keepNext/>
        <w:spacing w:before="120" w:after="40"/>
      </w:pPr>
      <w:r>
        <w:rPr>
          <w:b/>
          <w:color w:val="21567D"/>
          <w:sz w:val="21"/>
        </w:rPr>
        <w:t>ẢNH 13 - Kết quả Task 1: getent/curl trỏ về 10.9.0.200 trong khi dig trực tiếp vẫn trả về 172.16.6.10</w:t>
      </w:r>
    </w:p>
    <w:p w14:paraId="7C50A5EB" w14:textId="77777777" w:rsidR="00830226" w:rsidRDefault="00000000">
      <w:pPr>
        <w:keepNext/>
        <w:spacing w:after="60"/>
      </w:pPr>
      <w:r>
        <w:rPr>
          <w:b/>
          <w:i/>
          <w:color w:val="58626B"/>
          <w:sz w:val="20"/>
        </w:rPr>
        <w:t xml:space="preserve">Tên ảnh gợi ý: H13_Task1_Hosts_Redirect.png. </w:t>
      </w:r>
      <w:r>
        <w:rPr>
          <w:i/>
          <w:color w:val="58626B"/>
          <w:sz w:val="20"/>
        </w:rPr>
        <w:t>Chụp màn hình trên Victim thể hiện nội dung /etc/hosts, kết quả getent hosts www.lab9.test (10.9.0.200), curl http://www.lab9.test (hiển thị trang giả lập của Kali) và dig @10.9.0.10 www.lab9.test (vẫn trả về 172.16.6.10).</w:t>
      </w:r>
    </w:p>
    <w:tbl>
      <w:tblPr>
        <w:tblW w:w="0" w:type="auto"/>
        <w:jc w:val="center"/>
        <w:tblLook w:val="04A0" w:firstRow="1" w:lastRow="0" w:firstColumn="1" w:lastColumn="0" w:noHBand="0" w:noVBand="1"/>
      </w:tblPr>
      <w:tblGrid>
        <w:gridCol w:w="9360"/>
      </w:tblGrid>
      <w:tr w:rsidR="00830226" w14:paraId="6341292A"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CFA23EE" w14:textId="77777777" w:rsidR="00830226" w:rsidRDefault="00000000">
            <w:pPr>
              <w:spacing w:before="280" w:after="280"/>
              <w:jc w:val="center"/>
            </w:pPr>
            <w:r>
              <w:rPr>
                <w:b/>
                <w:color w:val="21567D"/>
                <w:sz w:val="21"/>
              </w:rPr>
              <w:t>[ CHÈN ẢNH 13 VÀO ĐÂY — H13_Task1_Hosts_Redirect.png ]</w:t>
            </w:r>
          </w:p>
        </w:tc>
      </w:tr>
    </w:tbl>
    <w:p w14:paraId="55D529F1" w14:textId="77777777" w:rsidR="00830226" w:rsidRDefault="00000000">
      <w:pPr>
        <w:spacing w:before="60" w:after="120"/>
      </w:pPr>
      <w:r>
        <w:rPr>
          <w:b/>
          <w:sz w:val="21"/>
        </w:rPr>
        <w:t xml:space="preserve">Nhận xét / Kết quả đạt được: </w:t>
      </w:r>
      <w:r>
        <w:rPr>
          <w:sz w:val="21"/>
        </w:rPr>
        <w:t>Chứng minh rõ cơ chế phân giải cục bộ: ứng dụng tầng cao dùng NSS bị đánh lừa về 10.9.0.200, trong khi công cụ dig tạo gói tin UDP/53 hỏi trực tiếp DNS-SERVER nên vẫn nhận IP gốc 172.16.6.10.</w:t>
      </w:r>
    </w:p>
    <w:p w14:paraId="6DB6DBCA" w14:textId="77777777" w:rsidR="00830226" w:rsidRDefault="00000000">
      <w:pPr>
        <w:keepNext/>
        <w:spacing w:before="200" w:after="80"/>
      </w:pPr>
      <w:r>
        <w:rPr>
          <w:b/>
          <w:color w:val="225B85"/>
          <w:sz w:val="24"/>
        </w:rPr>
        <w:t>6.2. Khôi phục tệp /etc/hosts sau Task 1</w:t>
      </w:r>
    </w:p>
    <w:p w14:paraId="1B1ABB0A" w14:textId="77777777" w:rsidR="00830226" w:rsidRDefault="00000000">
      <w:pPr>
        <w:keepNext/>
        <w:spacing w:before="80" w:after="40"/>
      </w:pPr>
      <w:r>
        <w:rPr>
          <w:b/>
          <w:color w:val="225B85"/>
          <w:sz w:val="21"/>
        </w:rPr>
        <w:t>Lệnh khôi phục file /etc/hosts về trạng thái ban đầu:</w:t>
      </w:r>
    </w:p>
    <w:tbl>
      <w:tblPr>
        <w:tblW w:w="0" w:type="auto"/>
        <w:jc w:val="center"/>
        <w:tblLook w:val="04A0" w:firstRow="1" w:lastRow="0" w:firstColumn="1" w:lastColumn="0" w:noHBand="0" w:noVBand="1"/>
      </w:tblPr>
      <w:tblGrid>
        <w:gridCol w:w="9360"/>
      </w:tblGrid>
      <w:tr w:rsidR="00830226" w14:paraId="12FCE7AD"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6B861C69" w14:textId="77777777" w:rsidR="00830226" w:rsidRDefault="00000000">
            <w:pPr>
              <w:spacing w:before="80" w:after="80" w:line="264" w:lineRule="auto"/>
            </w:pPr>
            <w:r>
              <w:rPr>
                <w:rFonts w:ascii="Courier New" w:hAnsi="Courier New"/>
                <w:color w:val="1E293B"/>
                <w:sz w:val="20"/>
              </w:rPr>
              <w:t>sudo cp /etc/hosts.lab9.bak /etc/hosts</w:t>
            </w:r>
            <w:r>
              <w:rPr>
                <w:rFonts w:ascii="Courier New" w:hAnsi="Courier New"/>
                <w:color w:val="1E293B"/>
                <w:sz w:val="20"/>
              </w:rPr>
              <w:br/>
              <w:t>sudo resolvectl flush-caches</w:t>
            </w:r>
            <w:r>
              <w:rPr>
                <w:rFonts w:ascii="Courier New" w:hAnsi="Courier New"/>
                <w:color w:val="1E293B"/>
                <w:sz w:val="20"/>
              </w:rPr>
              <w:br/>
              <w:t>getent hosts www.lab9.test</w:t>
            </w:r>
          </w:p>
        </w:tc>
      </w:tr>
    </w:tbl>
    <w:p w14:paraId="0B509152" w14:textId="77777777" w:rsidR="00830226" w:rsidRDefault="00830226">
      <w:pPr>
        <w:spacing w:after="60"/>
      </w:pPr>
    </w:p>
    <w:p w14:paraId="2CE3B67B" w14:textId="77777777" w:rsidR="00830226" w:rsidRDefault="00000000">
      <w:pPr>
        <w:keepNext/>
        <w:spacing w:before="120" w:after="40"/>
      </w:pPr>
      <w:r>
        <w:rPr>
          <w:b/>
          <w:color w:val="21567D"/>
          <w:sz w:val="21"/>
        </w:rPr>
        <w:t>ẢNH 14 - Khôi phục /etc/hosts trên Victim về trạng thái sạch ban đầu</w:t>
      </w:r>
    </w:p>
    <w:p w14:paraId="36DC4F4C" w14:textId="77777777" w:rsidR="00830226" w:rsidRDefault="00000000">
      <w:pPr>
        <w:keepNext/>
        <w:spacing w:after="60"/>
      </w:pPr>
      <w:r>
        <w:rPr>
          <w:b/>
          <w:i/>
          <w:color w:val="58626B"/>
          <w:sz w:val="20"/>
        </w:rPr>
        <w:t xml:space="preserve">Tên ảnh gợi ý: H14_Task1_Restore_Hosts.png. </w:t>
      </w:r>
      <w:r>
        <w:rPr>
          <w:i/>
          <w:color w:val="58626B"/>
          <w:sz w:val="20"/>
        </w:rPr>
        <w:t>Chụp màn hình sau khi khôi phục /etc/hosts và chạy lại getent hosts www.lab9.test / curl xác nhận đã quay về 172.16.6.10.</w:t>
      </w:r>
    </w:p>
    <w:tbl>
      <w:tblPr>
        <w:tblW w:w="0" w:type="auto"/>
        <w:jc w:val="center"/>
        <w:tblLook w:val="04A0" w:firstRow="1" w:lastRow="0" w:firstColumn="1" w:lastColumn="0" w:noHBand="0" w:noVBand="1"/>
      </w:tblPr>
      <w:tblGrid>
        <w:gridCol w:w="9360"/>
      </w:tblGrid>
      <w:tr w:rsidR="00830226" w14:paraId="3347BFFB"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CDADC71" w14:textId="77777777" w:rsidR="00830226" w:rsidRDefault="00000000">
            <w:pPr>
              <w:spacing w:before="280" w:after="280"/>
              <w:jc w:val="center"/>
            </w:pPr>
            <w:r>
              <w:rPr>
                <w:b/>
                <w:color w:val="21567D"/>
                <w:sz w:val="21"/>
              </w:rPr>
              <w:t>[ CHÈN ẢNH 14 VÀO ĐÂY — H14_Task1_Restore_Hosts.png ]</w:t>
            </w:r>
          </w:p>
        </w:tc>
      </w:tr>
    </w:tbl>
    <w:p w14:paraId="629CCD5C" w14:textId="77777777" w:rsidR="00830226" w:rsidRDefault="00000000">
      <w:pPr>
        <w:spacing w:before="60" w:after="120"/>
      </w:pPr>
      <w:r>
        <w:rPr>
          <w:b/>
          <w:sz w:val="21"/>
        </w:rPr>
        <w:t xml:space="preserve">Nhận xét / Kết quả đạt được: </w:t>
      </w:r>
      <w:r>
        <w:rPr>
          <w:sz w:val="21"/>
        </w:rPr>
        <w:t>Máy Victim đã được khôi phục sạch sẽ để chuẩn bị cho kịch bản tấn công qua mạng ở Task 2.</w:t>
      </w:r>
    </w:p>
    <w:p w14:paraId="347F1FB5" w14:textId="77777777" w:rsidR="00830226" w:rsidRDefault="00000000">
      <w:pPr>
        <w:keepNext/>
        <w:spacing w:before="280" w:after="120"/>
      </w:pPr>
      <w:r>
        <w:rPr>
          <w:b/>
          <w:color w:val="173B5B"/>
          <w:sz w:val="28"/>
        </w:rPr>
        <w:t>7. G. TASK 2 - GIẢ MẠO PHẢN HỒI DNS TRỰC TIẾP TỚI VICTIM (DIRECT DNS SPOOFING)</w:t>
      </w:r>
    </w:p>
    <w:p w14:paraId="0BF04211" w14:textId="77777777" w:rsidR="00830226" w:rsidRDefault="00000000">
      <w:pPr>
        <w:keepNext/>
        <w:spacing w:before="200" w:after="80"/>
      </w:pPr>
      <w:r>
        <w:rPr>
          <w:b/>
          <w:color w:val="225B85"/>
          <w:sz w:val="24"/>
        </w:rPr>
        <w:t>7.1. Nguyên lý và khởi chạy script giả mạo ở chế độ Victim Mode</w:t>
      </w:r>
    </w:p>
    <w:p w14:paraId="1B233B74" w14:textId="77777777" w:rsidR="00830226" w:rsidRDefault="00000000">
      <w:r>
        <w:t>Trong Task 2, máy Victim hoàn toàn sạch nhưng nằm chung phân đoạn L2 (dns-lab) với Attacker Kali. Khi Victim gửi gói DNS Query hỏi DNS-SERVER (10.9.0.10) về tên miền www.external.lab9.test, DNS-</w:t>
      </w:r>
      <w:r>
        <w:lastRenderedPageBreak/>
        <w:t>SERVER phải chuyển tiếp truy vấn sang APP-TEST (172.16.6.20) và chịu độ trễ 1.5 giây. Ngay khi bắt được gói Query của Victim trên đường truyền, script dns_spoof_lab9.py (--mode victim) trên Kali lập tức trích xuất Transaction ID và UDP Source Port để đóng gói một bản tin DNS Response giả mạo (IP nguồn giả là 10.9.0.10, IP đích là 10.9.0.100, A record = 10.9.0.200) gửi thẳng về Victim trước khi phản hồi thật kịp quay về.</w:t>
      </w:r>
    </w:p>
    <w:p w14:paraId="31AC8A3D" w14:textId="77777777" w:rsidR="00830226" w:rsidRDefault="00000000">
      <w:pPr>
        <w:keepNext/>
        <w:spacing w:before="80" w:after="40"/>
      </w:pPr>
      <w:r>
        <w:rPr>
          <w:b/>
          <w:color w:val="225B85"/>
          <w:sz w:val="21"/>
        </w:rPr>
        <w:t>Làm sạch cache và chạy script giả mạo trực tiếp trên Kali:</w:t>
      </w:r>
    </w:p>
    <w:tbl>
      <w:tblPr>
        <w:tblW w:w="0" w:type="auto"/>
        <w:jc w:val="center"/>
        <w:tblLook w:val="04A0" w:firstRow="1" w:lastRow="0" w:firstColumn="1" w:lastColumn="0" w:noHBand="0" w:noVBand="1"/>
      </w:tblPr>
      <w:tblGrid>
        <w:gridCol w:w="9360"/>
      </w:tblGrid>
      <w:tr w:rsidR="00830226" w14:paraId="0AB458BB"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4340095F" w14:textId="77777777" w:rsidR="00830226" w:rsidRDefault="00000000">
            <w:pPr>
              <w:spacing w:before="80" w:after="80" w:line="264" w:lineRule="auto"/>
            </w:pPr>
            <w:r>
              <w:rPr>
                <w:rFonts w:ascii="Courier New" w:hAnsi="Courier New"/>
                <w:color w:val="1E293B"/>
                <w:sz w:val="20"/>
              </w:rPr>
              <w:t># 1. Xóa cache trên DNS-SERVER (10.9.0.10):</w:t>
            </w:r>
            <w:r>
              <w:rPr>
                <w:rFonts w:ascii="Courier New" w:hAnsi="Courier New"/>
                <w:color w:val="1E293B"/>
                <w:sz w:val="20"/>
              </w:rPr>
              <w:br/>
              <w:t>sudo rndc flush</w:t>
            </w:r>
            <w:r>
              <w:rPr>
                <w:rFonts w:ascii="Courier New" w:hAnsi="Courier New"/>
                <w:color w:val="1E293B"/>
                <w:sz w:val="20"/>
              </w:rPr>
              <w:br/>
            </w:r>
            <w:r>
              <w:rPr>
                <w:rFonts w:ascii="Courier New" w:hAnsi="Courier New"/>
                <w:color w:val="1E293B"/>
                <w:sz w:val="20"/>
              </w:rPr>
              <w:br/>
              <w:t># 2. Xóa cache trên Victim (10.9.0.100):</w:t>
            </w:r>
            <w:r>
              <w:rPr>
                <w:rFonts w:ascii="Courier New" w:hAnsi="Courier New"/>
                <w:color w:val="1E293B"/>
                <w:sz w:val="20"/>
              </w:rPr>
              <w:br/>
              <w:t>sudo resolvectl flush-caches</w:t>
            </w:r>
            <w:r>
              <w:rPr>
                <w:rFonts w:ascii="Courier New" w:hAnsi="Courier New"/>
                <w:color w:val="1E293B"/>
                <w:sz w:val="20"/>
              </w:rPr>
              <w:br/>
            </w:r>
            <w:r>
              <w:rPr>
                <w:rFonts w:ascii="Courier New" w:hAnsi="Courier New"/>
                <w:color w:val="1E293B"/>
                <w:sz w:val="20"/>
              </w:rPr>
              <w:br/>
              <w:t># 3. Chạy công cụ giả mạo ở mode victim trên Kali (10.9.0.200):</w:t>
            </w:r>
            <w:r>
              <w:rPr>
                <w:rFonts w:ascii="Courier New" w:hAnsi="Courier New"/>
                <w:color w:val="1E293B"/>
                <w:sz w:val="20"/>
              </w:rPr>
              <w:br/>
              <w:t>sudo python3 dns_spoof_lab9.py --mode victim --iface eth0</w:t>
            </w:r>
          </w:p>
        </w:tc>
      </w:tr>
    </w:tbl>
    <w:p w14:paraId="43BCC1E5" w14:textId="77777777" w:rsidR="00830226" w:rsidRDefault="00830226">
      <w:pPr>
        <w:spacing w:after="60"/>
      </w:pPr>
    </w:p>
    <w:p w14:paraId="3B673E5E" w14:textId="77777777" w:rsidR="00830226" w:rsidRDefault="00000000">
      <w:pPr>
        <w:keepNext/>
        <w:spacing w:before="120" w:after="40"/>
      </w:pPr>
      <w:r>
        <w:rPr>
          <w:b/>
          <w:color w:val="21567D"/>
          <w:sz w:val="21"/>
        </w:rPr>
        <w:t>ẢNH 15 - Task 2: Kali Linux lắng nghe và gửi gói DNS Response giả mạo tới Victim (--mode victim)</w:t>
      </w:r>
    </w:p>
    <w:p w14:paraId="02D05D44" w14:textId="77777777" w:rsidR="00830226" w:rsidRDefault="00000000">
      <w:pPr>
        <w:keepNext/>
        <w:spacing w:after="60"/>
      </w:pPr>
      <w:r>
        <w:rPr>
          <w:b/>
          <w:i/>
          <w:color w:val="58626B"/>
          <w:sz w:val="20"/>
        </w:rPr>
        <w:t xml:space="preserve">Tên ảnh gợi ý: H15_Task2_Kali_Spoof_Victim.png. </w:t>
      </w:r>
      <w:r>
        <w:rPr>
          <w:i/>
          <w:color w:val="58626B"/>
          <w:sz w:val="20"/>
        </w:rPr>
        <w:t>Chụp cửa sổ terminal trên Kali khi chạy lệnh sudo python3 dns_spoof_lab9.py --mode victim --iface &lt;tên_card&gt; và in ra dòng thông báo [LAB9] forged victim response: www.external.lab9.test. -&gt; 10.9.0.200; txid=...; dst=10.9.0.100:...</w:t>
      </w:r>
    </w:p>
    <w:tbl>
      <w:tblPr>
        <w:tblW w:w="0" w:type="auto"/>
        <w:jc w:val="center"/>
        <w:tblLook w:val="04A0" w:firstRow="1" w:lastRow="0" w:firstColumn="1" w:lastColumn="0" w:noHBand="0" w:noVBand="1"/>
      </w:tblPr>
      <w:tblGrid>
        <w:gridCol w:w="9360"/>
      </w:tblGrid>
      <w:tr w:rsidR="00830226" w14:paraId="449B799A"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0E96A743" w14:textId="77777777" w:rsidR="00830226" w:rsidRDefault="00000000">
            <w:pPr>
              <w:spacing w:before="280" w:after="280"/>
              <w:jc w:val="center"/>
            </w:pPr>
            <w:r>
              <w:rPr>
                <w:b/>
                <w:color w:val="21567D"/>
                <w:sz w:val="21"/>
              </w:rPr>
              <w:t>[ CHÈN ẢNH 15 VÀO ĐÂY — H15_Task2_Kali_Spoof_Victim.png ]</w:t>
            </w:r>
          </w:p>
        </w:tc>
      </w:tr>
    </w:tbl>
    <w:p w14:paraId="1B94E5A2" w14:textId="77777777" w:rsidR="00830226" w:rsidRDefault="00000000">
      <w:pPr>
        <w:spacing w:before="60" w:after="120"/>
      </w:pPr>
      <w:r>
        <w:rPr>
          <w:b/>
          <w:sz w:val="21"/>
        </w:rPr>
        <w:t xml:space="preserve">Nhận xét / Kết quả đạt được: </w:t>
      </w:r>
      <w:r>
        <w:rPr>
          <w:sz w:val="21"/>
        </w:rPr>
        <w:t>Script Scapy trên Kali đã bắt trúng truy vấn từ Victim và tiêm thành công gói phản hồi giả mạo với đúng Transaction ID và cổng UDP của phiên truy vấn.</w:t>
      </w:r>
    </w:p>
    <w:p w14:paraId="3A3A45C7" w14:textId="77777777" w:rsidR="00830226" w:rsidRDefault="00000000">
      <w:pPr>
        <w:keepNext/>
        <w:spacing w:before="200" w:after="80"/>
      </w:pPr>
      <w:r>
        <w:rPr>
          <w:b/>
          <w:color w:val="225B85"/>
          <w:sz w:val="24"/>
        </w:rPr>
        <w:t>7.2. Kích hoạt truy vấn trên Victim và ghi nhận kết quả bị chuyển hướng</w:t>
      </w:r>
    </w:p>
    <w:p w14:paraId="6893B989" w14:textId="77777777" w:rsidR="00830226" w:rsidRDefault="00000000">
      <w:pPr>
        <w:keepNext/>
        <w:spacing w:before="80" w:after="40"/>
      </w:pPr>
      <w:r>
        <w:rPr>
          <w:b/>
          <w:color w:val="225B85"/>
          <w:sz w:val="21"/>
        </w:rPr>
        <w:t>Lệnh thực hiện truy vấn trên Victim trong khi Kali đang chạy spoof:</w:t>
      </w:r>
    </w:p>
    <w:tbl>
      <w:tblPr>
        <w:tblW w:w="0" w:type="auto"/>
        <w:jc w:val="center"/>
        <w:tblLook w:val="04A0" w:firstRow="1" w:lastRow="0" w:firstColumn="1" w:lastColumn="0" w:noHBand="0" w:noVBand="1"/>
      </w:tblPr>
      <w:tblGrid>
        <w:gridCol w:w="9360"/>
      </w:tblGrid>
      <w:tr w:rsidR="00830226" w14:paraId="1DA04BD2"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0641993C" w14:textId="77777777" w:rsidR="00830226" w:rsidRDefault="00000000">
            <w:pPr>
              <w:spacing w:before="80" w:after="80" w:line="264" w:lineRule="auto"/>
            </w:pPr>
            <w:r>
              <w:rPr>
                <w:rFonts w:ascii="Courier New" w:hAnsi="Courier New"/>
                <w:color w:val="1E293B"/>
                <w:sz w:val="20"/>
              </w:rPr>
              <w:t>resolvectl query www.external.lab9.test</w:t>
            </w:r>
            <w:r>
              <w:rPr>
                <w:rFonts w:ascii="Courier New" w:hAnsi="Courier New"/>
                <w:color w:val="1E293B"/>
                <w:sz w:val="20"/>
              </w:rPr>
              <w:br/>
              <w:t>curl http://www.external.lab9.test</w:t>
            </w:r>
          </w:p>
        </w:tc>
      </w:tr>
    </w:tbl>
    <w:p w14:paraId="29897388" w14:textId="77777777" w:rsidR="00830226" w:rsidRDefault="00830226">
      <w:pPr>
        <w:spacing w:after="60"/>
      </w:pPr>
    </w:p>
    <w:p w14:paraId="192203BF" w14:textId="77777777" w:rsidR="00830226" w:rsidRDefault="00000000">
      <w:pPr>
        <w:keepNext/>
        <w:spacing w:before="120" w:after="40"/>
      </w:pPr>
      <w:r>
        <w:rPr>
          <w:b/>
          <w:color w:val="21567D"/>
          <w:sz w:val="21"/>
        </w:rPr>
        <w:t>ẢNH 16 - Task 2: Máy Victim nhận địa chỉ giả mạo 10.9.0.200 và hiển thị trang web của Attacker</w:t>
      </w:r>
    </w:p>
    <w:p w14:paraId="48F679F9" w14:textId="77777777" w:rsidR="00830226" w:rsidRDefault="00000000">
      <w:pPr>
        <w:keepNext/>
        <w:spacing w:after="60"/>
      </w:pPr>
      <w:r>
        <w:rPr>
          <w:b/>
          <w:i/>
          <w:color w:val="58626B"/>
          <w:sz w:val="20"/>
        </w:rPr>
        <w:t xml:space="preserve">Tên ảnh gợi ý: H16_Task2_Victim_Result.png. </w:t>
      </w:r>
      <w:r>
        <w:rPr>
          <w:i/>
          <w:color w:val="58626B"/>
          <w:sz w:val="20"/>
        </w:rPr>
        <w:t>Chụp màn hình terminal hoặc trình duyệt trên Victim khi chạy resolvectl query www.external.lab9.test (nhận 10.9.0.200) và curl http://www.external.lab9.test (hiển thị trang LAB 9 - TRANG MÔ PHỎNG BỊ CHUYỂN HƯỚNG).</w:t>
      </w:r>
    </w:p>
    <w:tbl>
      <w:tblPr>
        <w:tblW w:w="0" w:type="auto"/>
        <w:jc w:val="center"/>
        <w:tblLook w:val="04A0" w:firstRow="1" w:lastRow="0" w:firstColumn="1" w:lastColumn="0" w:noHBand="0" w:noVBand="1"/>
      </w:tblPr>
      <w:tblGrid>
        <w:gridCol w:w="9360"/>
      </w:tblGrid>
      <w:tr w:rsidR="00830226" w14:paraId="757BC2E2"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2B21927" w14:textId="77777777" w:rsidR="00830226" w:rsidRDefault="00000000">
            <w:pPr>
              <w:spacing w:before="280" w:after="280"/>
              <w:jc w:val="center"/>
            </w:pPr>
            <w:r>
              <w:rPr>
                <w:b/>
                <w:color w:val="21567D"/>
                <w:sz w:val="21"/>
              </w:rPr>
              <w:t>[ CHÈN ẢNH 16 VÀO ĐÂY — H16_Task2_Victim_Result.png ]</w:t>
            </w:r>
          </w:p>
        </w:tc>
      </w:tr>
    </w:tbl>
    <w:p w14:paraId="27F05083" w14:textId="77777777" w:rsidR="00830226" w:rsidRDefault="00000000">
      <w:pPr>
        <w:spacing w:before="60" w:after="120"/>
      </w:pPr>
      <w:r>
        <w:rPr>
          <w:b/>
          <w:sz w:val="21"/>
        </w:rPr>
        <w:t xml:space="preserve">Nhận xét / Kết quả đạt được: </w:t>
      </w:r>
      <w:r>
        <w:rPr>
          <w:sz w:val="21"/>
        </w:rPr>
        <w:t>Do gói phản hồi giả từ Kali đến chỉ sau vài mili-giây (nhanh hơn phản hồi hợp lệ bị trễ 1.5 giây), Victim đã chấp nhận bản ghi A = 10.9.0.200 và kết nối HTTP tới máy chủ giả mạo.</w:t>
      </w:r>
    </w:p>
    <w:p w14:paraId="494D8788" w14:textId="77777777" w:rsidR="00830226" w:rsidRDefault="00000000">
      <w:pPr>
        <w:keepNext/>
        <w:spacing w:before="200" w:after="80"/>
      </w:pPr>
      <w:r>
        <w:rPr>
          <w:b/>
          <w:color w:val="225B85"/>
          <w:sz w:val="24"/>
        </w:rPr>
        <w:t>7.3. Phân tích bằng chứng gói tin Wireshark trong Task 2</w:t>
      </w:r>
    </w:p>
    <w:p w14:paraId="3E55535C" w14:textId="77777777" w:rsidR="00830226" w:rsidRDefault="00000000">
      <w:r>
        <w:t>Đối chiếu chi tiết các trường trong gói tin bắt được trên Wireshark để lý giải tại sao hệ điều hành của Victim chấp nhận gói phản hồi giả mạo và loại bỏ gói phản hồi thật đến sau:</w:t>
      </w:r>
    </w:p>
    <w:tbl>
      <w:tblPr>
        <w:tblW w:w="0" w:type="auto"/>
        <w:jc w:val="center"/>
        <w:tblLook w:val="04A0" w:firstRow="1" w:lastRow="0" w:firstColumn="1" w:lastColumn="0" w:noHBand="0" w:noVBand="1"/>
      </w:tblPr>
      <w:tblGrid>
        <w:gridCol w:w="2160"/>
        <w:gridCol w:w="2160"/>
        <w:gridCol w:w="2592"/>
        <w:gridCol w:w="2448"/>
      </w:tblGrid>
      <w:tr w:rsidR="00830226" w14:paraId="6D9DFDF4" w14:textId="77777777">
        <w:trPr>
          <w:cantSplit/>
          <w:tblHeader/>
          <w:jc w:val="center"/>
        </w:trPr>
        <w:tc>
          <w:tcPr>
            <w:tcW w:w="216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6A6BB9ED" w14:textId="77777777" w:rsidR="00830226" w:rsidRDefault="00000000">
            <w:pPr>
              <w:keepNext/>
              <w:spacing w:before="80" w:after="80"/>
              <w:jc w:val="center"/>
            </w:pPr>
            <w:r>
              <w:rPr>
                <w:b/>
                <w:color w:val="FFFFFF"/>
                <w:sz w:val="21"/>
              </w:rPr>
              <w:lastRenderedPageBreak/>
              <w:t>Trường thông tin (Field)</w:t>
            </w:r>
          </w:p>
        </w:tc>
        <w:tc>
          <w:tcPr>
            <w:tcW w:w="216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41C89A34" w14:textId="77777777" w:rsidR="00830226" w:rsidRDefault="00000000">
            <w:pPr>
              <w:keepNext/>
              <w:spacing w:before="80" w:after="80"/>
              <w:jc w:val="center"/>
            </w:pPr>
            <w:r>
              <w:rPr>
                <w:b/>
                <w:color w:val="FFFFFF"/>
                <w:sz w:val="21"/>
              </w:rPr>
              <w:t>Gói DNS Query (Victim gửi)</w:t>
            </w:r>
          </w:p>
        </w:tc>
        <w:tc>
          <w:tcPr>
            <w:tcW w:w="259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47D0A651" w14:textId="77777777" w:rsidR="00830226" w:rsidRDefault="00000000">
            <w:pPr>
              <w:keepNext/>
              <w:spacing w:before="80" w:after="80"/>
              <w:jc w:val="center"/>
            </w:pPr>
            <w:r>
              <w:rPr>
                <w:b/>
                <w:color w:val="FFFFFF"/>
                <w:sz w:val="21"/>
              </w:rPr>
              <w:t>Gói Forged Response (Kali giả mạo)</w:t>
            </w:r>
          </w:p>
        </w:tc>
        <w:tc>
          <w:tcPr>
            <w:tcW w:w="2448"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2A893AB5" w14:textId="77777777" w:rsidR="00830226" w:rsidRDefault="00000000">
            <w:pPr>
              <w:keepNext/>
              <w:spacing w:before="80" w:after="80"/>
              <w:jc w:val="center"/>
            </w:pPr>
            <w:r>
              <w:rPr>
                <w:b/>
                <w:color w:val="FFFFFF"/>
                <w:sz w:val="21"/>
              </w:rPr>
              <w:t>Gói Legitimate Response (Đến trễ 1.5s)</w:t>
            </w:r>
          </w:p>
        </w:tc>
      </w:tr>
      <w:tr w:rsidR="00830226" w14:paraId="69CCBFC0"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246F6D" w14:textId="77777777" w:rsidR="00830226" w:rsidRDefault="00000000">
            <w:pPr>
              <w:spacing w:before="60" w:after="60" w:line="264" w:lineRule="auto"/>
            </w:pPr>
            <w:r>
              <w:rPr>
                <w:b/>
                <w:sz w:val="20"/>
              </w:rPr>
              <w:t>IP Address (Src -&gt; Dst)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D3971E" w14:textId="77777777" w:rsidR="00830226" w:rsidRDefault="00000000">
            <w:pPr>
              <w:spacing w:before="60" w:after="60" w:line="264" w:lineRule="auto"/>
            </w:pPr>
            <w:r>
              <w:rPr>
                <w:sz w:val="20"/>
              </w:rPr>
              <w:t>10.9.0.100 -&gt; 10.9.0.10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5930AA" w14:textId="77777777" w:rsidR="00830226" w:rsidRDefault="00000000">
            <w:pPr>
              <w:spacing w:before="60" w:after="60" w:line="264" w:lineRule="auto"/>
            </w:pPr>
            <w:r>
              <w:rPr>
                <w:sz w:val="20"/>
              </w:rPr>
              <w:t>10.9.0.10 (spoofed) -&gt; 10.9.0.100</w:t>
            </w:r>
          </w:p>
        </w:tc>
        <w:tc>
          <w:tcPr>
            <w:tcW w:w="24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ACD0A2" w14:textId="77777777" w:rsidR="00830226" w:rsidRDefault="00000000">
            <w:pPr>
              <w:spacing w:before="60" w:after="60" w:line="264" w:lineRule="auto"/>
            </w:pPr>
            <w:r>
              <w:rPr>
                <w:sz w:val="20"/>
              </w:rPr>
              <w:t>10.9.0.10 -&gt; 10.9.0.100</w:t>
            </w:r>
          </w:p>
        </w:tc>
      </w:tr>
      <w:tr w:rsidR="00830226" w:rsidRPr="007B7625" w14:paraId="5FC2E0D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EE50DFA" w14:textId="77777777" w:rsidR="00830226" w:rsidRDefault="00000000">
            <w:pPr>
              <w:spacing w:before="60" w:after="60" w:line="264" w:lineRule="auto"/>
            </w:pPr>
            <w:r>
              <w:rPr>
                <w:b/>
                <w:sz w:val="20"/>
              </w:rPr>
              <w:t>UDP Port (Sport -&gt; Dport)</w:t>
            </w:r>
          </w:p>
        </w:tc>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45618DE" w14:textId="77777777" w:rsidR="00830226" w:rsidRDefault="00000000">
            <w:pPr>
              <w:spacing w:before="60" w:after="60" w:line="264" w:lineRule="auto"/>
            </w:pPr>
            <w:r>
              <w:rPr>
                <w:sz w:val="20"/>
              </w:rPr>
              <w:t>&lt;Client_Port&gt; -&gt; 53</w:t>
            </w:r>
          </w:p>
        </w:tc>
        <w:tc>
          <w:tcPr>
            <w:tcW w:w="259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604EFF6" w14:textId="77777777" w:rsidR="00830226" w:rsidRPr="007B7625" w:rsidRDefault="00000000">
            <w:pPr>
              <w:spacing w:before="60" w:after="60" w:line="264" w:lineRule="auto"/>
              <w:rPr>
                <w:lang w:val="fr-FR"/>
              </w:rPr>
            </w:pPr>
            <w:r w:rsidRPr="007B7625">
              <w:rPr>
                <w:sz w:val="20"/>
                <w:lang w:val="fr-FR"/>
              </w:rPr>
              <w:t>53 -&gt; &lt;Client_Port&gt; (Khớp hoàn toàn)</w:t>
            </w:r>
          </w:p>
        </w:tc>
        <w:tc>
          <w:tcPr>
            <w:tcW w:w="244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6769F1D" w14:textId="77777777" w:rsidR="00830226" w:rsidRPr="007B7625" w:rsidRDefault="00000000">
            <w:pPr>
              <w:spacing w:before="60" w:after="60" w:line="264" w:lineRule="auto"/>
              <w:rPr>
                <w:lang w:val="fr-FR"/>
              </w:rPr>
            </w:pPr>
            <w:r w:rsidRPr="007B7625">
              <w:rPr>
                <w:sz w:val="20"/>
                <w:lang w:val="fr-FR"/>
              </w:rPr>
              <w:t>53 -&gt; &lt;Client_Port&gt; (Socket đã đóng)</w:t>
            </w:r>
          </w:p>
        </w:tc>
      </w:tr>
      <w:tr w:rsidR="00830226" w14:paraId="5AD80283"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3898FB" w14:textId="77777777" w:rsidR="00830226" w:rsidRDefault="00000000">
            <w:pPr>
              <w:spacing w:before="60" w:after="60" w:line="264" w:lineRule="auto"/>
            </w:pPr>
            <w:r>
              <w:rPr>
                <w:b/>
                <w:sz w:val="20"/>
              </w:rPr>
              <w:t>DNS Transaction ID</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51BF35" w14:textId="77777777" w:rsidR="00830226" w:rsidRDefault="00000000">
            <w:pPr>
              <w:spacing w:before="60" w:after="60" w:line="264" w:lineRule="auto"/>
            </w:pPr>
            <w:r>
              <w:rPr>
                <w:sz w:val="20"/>
              </w:rPr>
              <w:t>0xXXXX (16-bit ngẫu nhiên)</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212EEB" w14:textId="77777777" w:rsidR="00830226" w:rsidRDefault="00000000">
            <w:pPr>
              <w:spacing w:before="60" w:after="60" w:line="264" w:lineRule="auto"/>
            </w:pPr>
            <w:r>
              <w:rPr>
                <w:sz w:val="20"/>
              </w:rPr>
              <w:t>0xXXXX (Sao chép chính xác từ Query)</w:t>
            </w:r>
          </w:p>
        </w:tc>
        <w:tc>
          <w:tcPr>
            <w:tcW w:w="24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11BEF9" w14:textId="77777777" w:rsidR="00830226" w:rsidRDefault="00000000">
            <w:pPr>
              <w:spacing w:before="60" w:after="60" w:line="264" w:lineRule="auto"/>
            </w:pPr>
            <w:r>
              <w:rPr>
                <w:sz w:val="20"/>
              </w:rPr>
              <w:t>0xXXXX (Đến sau nên bị bỏ qua)</w:t>
            </w:r>
          </w:p>
        </w:tc>
      </w:tr>
      <w:tr w:rsidR="00830226" w14:paraId="0312F9C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BE5544E" w14:textId="77777777" w:rsidR="00830226" w:rsidRDefault="00000000">
            <w:pPr>
              <w:spacing w:before="60" w:after="60" w:line="264" w:lineRule="auto"/>
            </w:pPr>
            <w:r>
              <w:rPr>
                <w:b/>
                <w:sz w:val="20"/>
              </w:rPr>
              <w:t>DNS Query Name / Type</w:t>
            </w:r>
          </w:p>
        </w:tc>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7DFF05B" w14:textId="77777777" w:rsidR="00830226" w:rsidRDefault="00000000">
            <w:pPr>
              <w:spacing w:before="60" w:after="60" w:line="264" w:lineRule="auto"/>
            </w:pPr>
            <w:r>
              <w:rPr>
                <w:sz w:val="20"/>
              </w:rPr>
              <w:t>www.external.lab9.test / A</w:t>
            </w:r>
          </w:p>
        </w:tc>
        <w:tc>
          <w:tcPr>
            <w:tcW w:w="259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514997F" w14:textId="77777777" w:rsidR="00830226" w:rsidRDefault="00000000">
            <w:pPr>
              <w:spacing w:before="60" w:after="60" w:line="264" w:lineRule="auto"/>
            </w:pPr>
            <w:r>
              <w:rPr>
                <w:sz w:val="20"/>
              </w:rPr>
              <w:t>www.external.lab9.test / A</w:t>
            </w:r>
          </w:p>
        </w:tc>
        <w:tc>
          <w:tcPr>
            <w:tcW w:w="244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25146BA" w14:textId="77777777" w:rsidR="00830226" w:rsidRDefault="00000000">
            <w:pPr>
              <w:spacing w:before="60" w:after="60" w:line="264" w:lineRule="auto"/>
            </w:pPr>
            <w:r>
              <w:rPr>
                <w:sz w:val="20"/>
              </w:rPr>
              <w:t>www.external.lab9.test / A</w:t>
            </w:r>
          </w:p>
        </w:tc>
      </w:tr>
      <w:tr w:rsidR="00830226" w14:paraId="11554A2E"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052795" w14:textId="77777777" w:rsidR="00830226" w:rsidRDefault="00000000">
            <w:pPr>
              <w:spacing w:before="60" w:after="60" w:line="264" w:lineRule="auto"/>
            </w:pPr>
            <w:r>
              <w:rPr>
                <w:b/>
                <w:sz w:val="20"/>
              </w:rPr>
              <w:t>DNS Answer (A Record)</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2CC32E7" w14:textId="77777777" w:rsidR="00830226" w:rsidRDefault="00000000">
            <w:pPr>
              <w:spacing w:before="60" w:after="60" w:line="264" w:lineRule="auto"/>
            </w:pPr>
            <w:r>
              <w:rPr>
                <w:sz w:val="20"/>
              </w:rPr>
              <w:t>(Chưa có - QR=0)</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C98779" w14:textId="77777777" w:rsidR="00830226" w:rsidRDefault="00000000">
            <w:pPr>
              <w:spacing w:before="60" w:after="60" w:line="264" w:lineRule="auto"/>
            </w:pPr>
            <w:r>
              <w:rPr>
                <w:sz w:val="20"/>
              </w:rPr>
              <w:t>10.9.0.200 (TTL = 120s) - Thắng cuộc đua</w:t>
            </w:r>
          </w:p>
        </w:tc>
        <w:tc>
          <w:tcPr>
            <w:tcW w:w="24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5F2683" w14:textId="77777777" w:rsidR="00830226" w:rsidRDefault="00000000">
            <w:pPr>
              <w:spacing w:before="60" w:after="60" w:line="264" w:lineRule="auto"/>
            </w:pPr>
            <w:r>
              <w:rPr>
                <w:sz w:val="20"/>
              </w:rPr>
              <w:t>172.16.6.10 (TTL = 60s) - Bị loại bỏ</w:t>
            </w:r>
          </w:p>
        </w:tc>
      </w:tr>
    </w:tbl>
    <w:p w14:paraId="100B9158" w14:textId="77777777" w:rsidR="00830226" w:rsidRDefault="00830226">
      <w:pPr>
        <w:spacing w:after="80"/>
      </w:pPr>
    </w:p>
    <w:p w14:paraId="26D38D26" w14:textId="77777777" w:rsidR="00830226" w:rsidRDefault="00000000">
      <w:pPr>
        <w:keepNext/>
        <w:spacing w:before="120" w:after="40"/>
      </w:pPr>
      <w:r>
        <w:rPr>
          <w:b/>
          <w:color w:val="21567D"/>
          <w:sz w:val="21"/>
        </w:rPr>
        <w:t>ẢNH 17 - Task 2: Minh chứng Wireshark thể hiện Query, Forged Response (10.9.0.200) và Legitimate Response (172.16.6.10)</w:t>
      </w:r>
    </w:p>
    <w:p w14:paraId="1CDABCC7" w14:textId="77777777" w:rsidR="00830226" w:rsidRDefault="00000000">
      <w:pPr>
        <w:keepNext/>
        <w:spacing w:after="60"/>
      </w:pPr>
      <w:r>
        <w:rPr>
          <w:b/>
          <w:i/>
          <w:color w:val="58626B"/>
          <w:sz w:val="20"/>
        </w:rPr>
        <w:t xml:space="preserve">Tên ảnh gợi ý: H17_Task2_Wireshark_Evidence.png. </w:t>
      </w:r>
      <w:r>
        <w:rPr>
          <w:i/>
          <w:color w:val="58626B"/>
          <w:sz w:val="20"/>
        </w:rPr>
        <w:t>Chụp màn hình Wireshark hiển thị danh sách gói tin và khung Packet Details mở rộng phần User Datagram Protocol (UDP port) và Domain Name System (Transaction ID, Answer 10.9.0.200 đến trước Answer 172.16.6.10).</w:t>
      </w:r>
    </w:p>
    <w:tbl>
      <w:tblPr>
        <w:tblW w:w="0" w:type="auto"/>
        <w:jc w:val="center"/>
        <w:tblLook w:val="04A0" w:firstRow="1" w:lastRow="0" w:firstColumn="1" w:lastColumn="0" w:noHBand="0" w:noVBand="1"/>
      </w:tblPr>
      <w:tblGrid>
        <w:gridCol w:w="9360"/>
      </w:tblGrid>
      <w:tr w:rsidR="00830226" w14:paraId="360054E8"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0E88ED32" w14:textId="77777777" w:rsidR="00830226" w:rsidRDefault="00000000">
            <w:pPr>
              <w:spacing w:before="280" w:after="280"/>
              <w:jc w:val="center"/>
            </w:pPr>
            <w:r>
              <w:rPr>
                <w:b/>
                <w:color w:val="21567D"/>
                <w:sz w:val="21"/>
              </w:rPr>
              <w:t>[ CHÈN ẢNH 17 VÀO ĐÂY — H17_Task2_Wireshark_Evidence.png ]</w:t>
            </w:r>
          </w:p>
        </w:tc>
      </w:tr>
    </w:tbl>
    <w:p w14:paraId="45C61588" w14:textId="77777777" w:rsidR="00830226" w:rsidRDefault="00000000">
      <w:pPr>
        <w:spacing w:before="60" w:after="120"/>
      </w:pPr>
      <w:r>
        <w:rPr>
          <w:b/>
          <w:sz w:val="21"/>
        </w:rPr>
        <w:t xml:space="preserve">Nhận xét / Kết quả đạt được: </w:t>
      </w:r>
      <w:r>
        <w:rPr>
          <w:sz w:val="21"/>
        </w:rPr>
        <w:t>Bằng chứng gói tin trên Wireshark xác nhận phản hồi giả mạo có đầy đủ các trường khớp tuyệt đối với truy vấn gốc và đến trước phản hồi hợp lệ.</w:t>
      </w:r>
    </w:p>
    <w:p w14:paraId="5B34E6A9" w14:textId="77777777" w:rsidR="00830226" w:rsidRDefault="00000000">
      <w:pPr>
        <w:keepNext/>
        <w:spacing w:before="280" w:after="120"/>
      </w:pPr>
      <w:r>
        <w:rPr>
          <w:b/>
          <w:color w:val="173B5B"/>
          <w:sz w:val="28"/>
        </w:rPr>
        <w:t>8. H. TASK 3 - ĐẦU ĐỘC BỘ NHỚ ĐỆM DNS (DNS CACHE POISONING)</w:t>
      </w:r>
    </w:p>
    <w:p w14:paraId="1781BC96" w14:textId="77777777" w:rsidR="00830226" w:rsidRDefault="00000000">
      <w:pPr>
        <w:keepNext/>
        <w:spacing w:before="200" w:after="80"/>
      </w:pPr>
      <w:r>
        <w:rPr>
          <w:b/>
          <w:color w:val="225B85"/>
          <w:sz w:val="24"/>
        </w:rPr>
        <w:t>8.1. Nguyên lý và thực thi tấn công đầu độc bộ nhớ đệm (--mode resolver)</w:t>
      </w:r>
    </w:p>
    <w:p w14:paraId="672C7C24" w14:textId="77777777" w:rsidR="00830226" w:rsidRDefault="00000000">
      <w:r>
        <w:t>Khác với Task 2 chỉ nhắm vào một truy vấn đơn lẻ của Victim, Task 3 nhắm thẳng vào máy chủ đệ quy DNS-SERVER (10.9.0.10). Khi DNS-SERVER chưa có sẵn kết quả trong cache và phải gửi gói truy vấn đệ quy từ 10.9.0.10 tới AUTH-DNS (172.16.6.20), Kali Linux nằm trong cùng mạng LAN dns-lab sẽ bắt gói tin này (khi nó đi từ 10.9.0.10 tới Default Gateway 10.9.0.1) và lập tức gửi gói DNS Response giả mạo có địa chỉ IP nguồn là 172.16.6.20 trả về cho 10.9.0.10 với cờ Authoritative Answer (AA=1) và bản ghi A = 10.9.0.200 (TTL 120 giây). Khi BIND9 chấp nhận gói tin này, bản ghi độc hại sẽ được lưu trực tiếp vào bộ nhớ đệm (Cache) của máy chủ DNS.</w:t>
      </w:r>
    </w:p>
    <w:p w14:paraId="30A34D04" w14:textId="77777777" w:rsidR="00830226" w:rsidRDefault="00000000">
      <w:pPr>
        <w:keepNext/>
        <w:spacing w:before="80" w:after="40"/>
      </w:pPr>
      <w:r>
        <w:rPr>
          <w:b/>
          <w:color w:val="225B85"/>
          <w:sz w:val="21"/>
        </w:rPr>
        <w:t>Các bước chuẩn bị và khởi chạy chế độ Resolver Spoofing:</w:t>
      </w:r>
    </w:p>
    <w:tbl>
      <w:tblPr>
        <w:tblW w:w="0" w:type="auto"/>
        <w:jc w:val="center"/>
        <w:tblLook w:val="04A0" w:firstRow="1" w:lastRow="0" w:firstColumn="1" w:lastColumn="0" w:noHBand="0" w:noVBand="1"/>
      </w:tblPr>
      <w:tblGrid>
        <w:gridCol w:w="9360"/>
      </w:tblGrid>
      <w:tr w:rsidR="00830226" w14:paraId="20627354"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03CE676D" w14:textId="77777777" w:rsidR="00830226" w:rsidRDefault="00000000">
            <w:pPr>
              <w:spacing w:before="80" w:after="80" w:line="264" w:lineRule="auto"/>
            </w:pPr>
            <w:r>
              <w:rPr>
                <w:rFonts w:ascii="Courier New" w:hAnsi="Courier New"/>
                <w:color w:val="1E293B"/>
                <w:sz w:val="20"/>
              </w:rPr>
              <w:t># 1. Làm sạch cache trên DNS-SERVER và xác nhận trạng thái Baseline sạch:</w:t>
            </w:r>
            <w:r>
              <w:rPr>
                <w:rFonts w:ascii="Courier New" w:hAnsi="Courier New"/>
                <w:color w:val="1E293B"/>
                <w:sz w:val="20"/>
              </w:rPr>
              <w:br/>
              <w:t>sudo rndc flush</w:t>
            </w:r>
            <w:r>
              <w:rPr>
                <w:rFonts w:ascii="Courier New" w:hAnsi="Courier New"/>
                <w:color w:val="1E293B"/>
                <w:sz w:val="20"/>
              </w:rPr>
              <w:br/>
              <w:t>dig @10.9.0.10 www.external.lab9.test A +noall +answer</w:t>
            </w:r>
            <w:r>
              <w:rPr>
                <w:rFonts w:ascii="Courier New" w:hAnsi="Courier New"/>
                <w:color w:val="1E293B"/>
                <w:sz w:val="20"/>
              </w:rPr>
              <w:br/>
              <w:t>sudo rndc flush</w:t>
            </w:r>
            <w:r>
              <w:rPr>
                <w:rFonts w:ascii="Courier New" w:hAnsi="Courier New"/>
                <w:color w:val="1E293B"/>
                <w:sz w:val="20"/>
              </w:rPr>
              <w:br/>
            </w:r>
            <w:r>
              <w:rPr>
                <w:rFonts w:ascii="Courier New" w:hAnsi="Courier New"/>
                <w:color w:val="1E293B"/>
                <w:sz w:val="20"/>
              </w:rPr>
              <w:br/>
              <w:t># 2. Trên Kali Linux, chạy script ở chế độ resolver:</w:t>
            </w:r>
            <w:r>
              <w:rPr>
                <w:rFonts w:ascii="Courier New" w:hAnsi="Courier New"/>
                <w:color w:val="1E293B"/>
                <w:sz w:val="20"/>
              </w:rPr>
              <w:br/>
              <w:t>sudo python3 dns_spoof_lab9.py --mode resolver --iface eth0</w:t>
            </w:r>
          </w:p>
        </w:tc>
      </w:tr>
    </w:tbl>
    <w:p w14:paraId="7BEF0FDD" w14:textId="77777777" w:rsidR="00830226" w:rsidRDefault="00830226">
      <w:pPr>
        <w:spacing w:after="60"/>
      </w:pPr>
    </w:p>
    <w:p w14:paraId="1D4093E3" w14:textId="77777777" w:rsidR="00830226" w:rsidRDefault="00000000">
      <w:pPr>
        <w:keepNext/>
        <w:spacing w:before="120" w:after="40"/>
      </w:pPr>
      <w:r>
        <w:rPr>
          <w:b/>
          <w:color w:val="21567D"/>
          <w:sz w:val="21"/>
        </w:rPr>
        <w:t>ẢNH 18 - Task 3: Kali chạy dns_spoof_lab9.py --mode resolver giả mạo phản hồi từ AUTH-DNS (172.16.6.20) về DNS-SERVER (10.9.0.10)</w:t>
      </w:r>
    </w:p>
    <w:p w14:paraId="51763605" w14:textId="77777777" w:rsidR="00830226" w:rsidRDefault="00000000">
      <w:pPr>
        <w:keepNext/>
        <w:spacing w:after="60"/>
      </w:pPr>
      <w:r>
        <w:rPr>
          <w:b/>
          <w:i/>
          <w:color w:val="58626B"/>
          <w:sz w:val="20"/>
        </w:rPr>
        <w:t xml:space="preserve">Tên ảnh gợi ý: H18_Task3_Kali_Spoof_Resolver.png. </w:t>
      </w:r>
      <w:r>
        <w:rPr>
          <w:i/>
          <w:color w:val="58626B"/>
          <w:sz w:val="20"/>
        </w:rPr>
        <w:t>Chụp màn hình Kali Linux chạy script với tham số --mode resolver và in ra dòng [LAB9] forged resolver response: www.external.lab9.test. -&gt; 10.9.0.200; txid=...; dst=10.9.0.10:...</w:t>
      </w:r>
    </w:p>
    <w:tbl>
      <w:tblPr>
        <w:tblW w:w="0" w:type="auto"/>
        <w:jc w:val="center"/>
        <w:tblLook w:val="04A0" w:firstRow="1" w:lastRow="0" w:firstColumn="1" w:lastColumn="0" w:noHBand="0" w:noVBand="1"/>
      </w:tblPr>
      <w:tblGrid>
        <w:gridCol w:w="9360"/>
      </w:tblGrid>
      <w:tr w:rsidR="00830226" w14:paraId="77F12B6B"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F032D64" w14:textId="77777777" w:rsidR="00830226" w:rsidRDefault="00000000">
            <w:pPr>
              <w:spacing w:before="280" w:after="280"/>
              <w:jc w:val="center"/>
            </w:pPr>
            <w:r>
              <w:rPr>
                <w:b/>
                <w:color w:val="21567D"/>
                <w:sz w:val="21"/>
              </w:rPr>
              <w:t>[ CHÈN ẢNH 18 VÀO ĐÂY — H18_Task3_Kali_Spoof_Resolver.png ]</w:t>
            </w:r>
          </w:p>
        </w:tc>
      </w:tr>
    </w:tbl>
    <w:p w14:paraId="7A1B9CC2" w14:textId="77777777" w:rsidR="00830226" w:rsidRDefault="00000000">
      <w:pPr>
        <w:spacing w:before="60" w:after="120"/>
      </w:pPr>
      <w:r>
        <w:rPr>
          <w:b/>
          <w:sz w:val="21"/>
        </w:rPr>
        <w:t xml:space="preserve">Nhận xét / Kết quả đạt được: </w:t>
      </w:r>
      <w:r>
        <w:rPr>
          <w:sz w:val="21"/>
        </w:rPr>
        <w:t>Kali đã bắt được gói truy vấn đệ quy từ BIND9 (10.9.0.10 -&gt; 172.16.6.20) và tiêm thành công gói phản hồi giả mạo nguồn 172.16.6.20 về thẳng cổng nguồn UDP của BIND9.</w:t>
      </w:r>
    </w:p>
    <w:p w14:paraId="1059A61B" w14:textId="77777777" w:rsidR="00830226" w:rsidRDefault="00000000">
      <w:pPr>
        <w:keepNext/>
        <w:spacing w:before="200" w:after="80"/>
      </w:pPr>
      <w:r>
        <w:rPr>
          <w:b/>
          <w:color w:val="225B85"/>
          <w:sz w:val="24"/>
        </w:rPr>
        <w:t>8.2. Kích hoạt truy vấn từ Victim và kiểm chứng hiệu ứng lưu giữ trong Cache</w:t>
      </w:r>
    </w:p>
    <w:p w14:paraId="5A461560" w14:textId="77777777" w:rsidR="00830226" w:rsidRDefault="00000000">
      <w:pPr>
        <w:keepNext/>
        <w:spacing w:before="80" w:after="40"/>
      </w:pPr>
      <w:r>
        <w:rPr>
          <w:b/>
          <w:color w:val="225B85"/>
          <w:sz w:val="21"/>
        </w:rPr>
        <w:t>Lệnh kích hoạt truy vấn từ Victim và kiểm tra sau khi đã tắt script trên Kali:</w:t>
      </w:r>
    </w:p>
    <w:tbl>
      <w:tblPr>
        <w:tblW w:w="0" w:type="auto"/>
        <w:jc w:val="center"/>
        <w:tblLook w:val="04A0" w:firstRow="1" w:lastRow="0" w:firstColumn="1" w:lastColumn="0" w:noHBand="0" w:noVBand="1"/>
      </w:tblPr>
      <w:tblGrid>
        <w:gridCol w:w="9360"/>
      </w:tblGrid>
      <w:tr w:rsidR="00830226" w14:paraId="4ACF8C62"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4DAEED39" w14:textId="77777777" w:rsidR="00830226" w:rsidRDefault="00000000">
            <w:pPr>
              <w:spacing w:before="80" w:after="80" w:line="264" w:lineRule="auto"/>
            </w:pPr>
            <w:r>
              <w:rPr>
                <w:rFonts w:ascii="Courier New" w:hAnsi="Courier New"/>
                <w:color w:val="1E293B"/>
                <w:sz w:val="20"/>
              </w:rPr>
              <w:t># Trên Victim (10.9.0.100):</w:t>
            </w:r>
            <w:r>
              <w:rPr>
                <w:rFonts w:ascii="Courier New" w:hAnsi="Courier New"/>
                <w:color w:val="1E293B"/>
                <w:sz w:val="20"/>
              </w:rPr>
              <w:br/>
              <w:t>sudo resolvectl flush-caches</w:t>
            </w:r>
            <w:r>
              <w:rPr>
                <w:rFonts w:ascii="Courier New" w:hAnsi="Courier New"/>
                <w:color w:val="1E293B"/>
                <w:sz w:val="20"/>
              </w:rPr>
              <w:br/>
              <w:t>resolvectl query www.external.lab9.test</w:t>
            </w:r>
            <w:r>
              <w:rPr>
                <w:rFonts w:ascii="Courier New" w:hAnsi="Courier New"/>
                <w:color w:val="1E293B"/>
                <w:sz w:val="20"/>
              </w:rPr>
              <w:br/>
              <w:t>curl http://www.external.lab9.test</w:t>
            </w:r>
            <w:r>
              <w:rPr>
                <w:rFonts w:ascii="Courier New" w:hAnsi="Courier New"/>
                <w:color w:val="1E293B"/>
                <w:sz w:val="20"/>
              </w:rPr>
              <w:br/>
            </w:r>
            <w:r>
              <w:rPr>
                <w:rFonts w:ascii="Courier New" w:hAnsi="Courier New"/>
                <w:color w:val="1E293B"/>
                <w:sz w:val="20"/>
              </w:rPr>
              <w:br/>
              <w:t># Sau khi nhấn Ctrl+C dừng script trên Kali, thử truy vấn lại từ Victim hoặc bằng dig:</w:t>
            </w:r>
            <w:r>
              <w:rPr>
                <w:rFonts w:ascii="Courier New" w:hAnsi="Courier New"/>
                <w:color w:val="1E293B"/>
                <w:sz w:val="20"/>
              </w:rPr>
              <w:br/>
              <w:t>dig @10.9.0.10 www.external.lab9.test A +noall +answer</w:t>
            </w:r>
          </w:p>
        </w:tc>
      </w:tr>
    </w:tbl>
    <w:p w14:paraId="17495BED" w14:textId="77777777" w:rsidR="00830226" w:rsidRDefault="00830226">
      <w:pPr>
        <w:spacing w:after="60"/>
      </w:pPr>
    </w:p>
    <w:p w14:paraId="74586225" w14:textId="77777777" w:rsidR="00830226" w:rsidRDefault="00000000">
      <w:pPr>
        <w:keepNext/>
        <w:spacing w:before="120" w:after="40"/>
      </w:pPr>
      <w:r>
        <w:rPr>
          <w:b/>
          <w:color w:val="21567D"/>
          <w:sz w:val="21"/>
        </w:rPr>
        <w:t>ẢNH 19 - Task 3: Victim nhận kết quả bị đầu độc 10.9.0.200 ngay cả sau khi đã dừng script trên Kali</w:t>
      </w:r>
    </w:p>
    <w:p w14:paraId="7DBA177B" w14:textId="77777777" w:rsidR="00830226" w:rsidRDefault="00000000">
      <w:pPr>
        <w:keepNext/>
        <w:spacing w:after="60"/>
      </w:pPr>
      <w:r>
        <w:rPr>
          <w:b/>
          <w:i/>
          <w:color w:val="58626B"/>
          <w:sz w:val="20"/>
        </w:rPr>
        <w:t xml:space="preserve">Tên ảnh gợi ý: H19_Task3_Victim_Poisoned.png. </w:t>
      </w:r>
      <w:r>
        <w:rPr>
          <w:i/>
          <w:color w:val="58626B"/>
          <w:sz w:val="20"/>
        </w:rPr>
        <w:t>Chụp màn hình trên Victim hiển thị kết quả resolvectl query, curl và lệnh dig @10.9.0.10 www.external.lab9.test vẫn tiếp tục trả về 10.9.0.200 với TTL đếm ngược dù đã dừng script tấn công trên Kali.</w:t>
      </w:r>
    </w:p>
    <w:tbl>
      <w:tblPr>
        <w:tblW w:w="0" w:type="auto"/>
        <w:jc w:val="center"/>
        <w:tblLook w:val="04A0" w:firstRow="1" w:lastRow="0" w:firstColumn="1" w:lastColumn="0" w:noHBand="0" w:noVBand="1"/>
      </w:tblPr>
      <w:tblGrid>
        <w:gridCol w:w="9360"/>
      </w:tblGrid>
      <w:tr w:rsidR="00830226" w14:paraId="5FEB7EE7"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6723B534" w14:textId="77777777" w:rsidR="00830226" w:rsidRDefault="00000000">
            <w:pPr>
              <w:spacing w:before="280" w:after="280"/>
              <w:jc w:val="center"/>
            </w:pPr>
            <w:r>
              <w:rPr>
                <w:b/>
                <w:color w:val="21567D"/>
                <w:sz w:val="21"/>
              </w:rPr>
              <w:t>[ CHÈN ẢNH 19 VÀO ĐÂY — H19_Task3_Victim_Poisoned.png ]</w:t>
            </w:r>
          </w:p>
        </w:tc>
      </w:tr>
    </w:tbl>
    <w:p w14:paraId="68705D26" w14:textId="77777777" w:rsidR="00830226" w:rsidRDefault="00000000">
      <w:pPr>
        <w:spacing w:before="60" w:after="120"/>
      </w:pPr>
      <w:r>
        <w:rPr>
          <w:b/>
          <w:sz w:val="21"/>
        </w:rPr>
        <w:t xml:space="preserve">Nhận xét / Kết quả đạt được: </w:t>
      </w:r>
      <w:r>
        <w:rPr>
          <w:sz w:val="21"/>
        </w:rPr>
        <w:t>Bộ nhớ đệm của DNS-SERVER đã bị đầu độc thành công. Mọi truy vấn tiếp theo từ bất kỳ máy trạm nào dùng DNS-SERVER 10.9.0.10 đều nhận IP giả 10.9.0.200 trong suốt thời gian sống TTL (120 giây).</w:t>
      </w:r>
    </w:p>
    <w:p w14:paraId="39B276F6" w14:textId="77777777" w:rsidR="00830226" w:rsidRDefault="00000000">
      <w:pPr>
        <w:keepNext/>
        <w:spacing w:before="200" w:after="80"/>
      </w:pPr>
      <w:r>
        <w:rPr>
          <w:b/>
          <w:color w:val="225B85"/>
          <w:sz w:val="24"/>
        </w:rPr>
        <w:t>8.3. Trích xuất và kiểm tra trực tiếp Cache Dump trên DNS-SERVER BIND9</w:t>
      </w:r>
    </w:p>
    <w:p w14:paraId="0E8A9463" w14:textId="77777777" w:rsidR="00830226" w:rsidRDefault="00000000">
      <w:r>
        <w:t>Để có bằng chứng xác thực cấp hệ thống trên máy chủ DNS, ta sử dụng công cụ quản trị rndc để kết xuất (dump) toàn bộ nội dung bộ nhớ đệm RAM của BIND9 ra tệp /var/cache/bind/named_dump.db và lọc bản ghi bị đầu độc:</w:t>
      </w:r>
    </w:p>
    <w:p w14:paraId="756B4558" w14:textId="77777777" w:rsidR="00830226" w:rsidRDefault="00000000">
      <w:pPr>
        <w:keepNext/>
        <w:spacing w:before="80" w:after="40"/>
      </w:pPr>
      <w:r>
        <w:rPr>
          <w:b/>
          <w:color w:val="225B85"/>
          <w:sz w:val="21"/>
        </w:rPr>
        <w:t>Lệnh kết xuất và kiểm tra nội dung Cache của BIND9 trên DNS-SERVER:</w:t>
      </w:r>
    </w:p>
    <w:tbl>
      <w:tblPr>
        <w:tblW w:w="0" w:type="auto"/>
        <w:jc w:val="center"/>
        <w:tblLook w:val="04A0" w:firstRow="1" w:lastRow="0" w:firstColumn="1" w:lastColumn="0" w:noHBand="0" w:noVBand="1"/>
      </w:tblPr>
      <w:tblGrid>
        <w:gridCol w:w="9360"/>
      </w:tblGrid>
      <w:tr w:rsidR="00830226" w14:paraId="35DB1B8E"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2F5047B1" w14:textId="77777777" w:rsidR="00830226" w:rsidRDefault="00000000">
            <w:pPr>
              <w:spacing w:before="80" w:after="80" w:line="264" w:lineRule="auto"/>
            </w:pPr>
            <w:r>
              <w:rPr>
                <w:rFonts w:ascii="Courier New" w:hAnsi="Courier New"/>
                <w:color w:val="1E293B"/>
                <w:sz w:val="20"/>
              </w:rPr>
              <w:t>sudo rndc dumpdb -cache</w:t>
            </w:r>
            <w:r>
              <w:rPr>
                <w:rFonts w:ascii="Courier New" w:hAnsi="Courier New"/>
                <w:color w:val="1E293B"/>
                <w:sz w:val="20"/>
              </w:rPr>
              <w:br/>
              <w:t>sudo grep -A4 -B4 "www.external.lab9.test" /var/cache/bind/named_dump.db</w:t>
            </w:r>
          </w:p>
        </w:tc>
      </w:tr>
    </w:tbl>
    <w:p w14:paraId="31BCF0A7" w14:textId="77777777" w:rsidR="00830226" w:rsidRDefault="00830226">
      <w:pPr>
        <w:spacing w:after="60"/>
      </w:pPr>
    </w:p>
    <w:p w14:paraId="3868F6E2" w14:textId="77777777" w:rsidR="00830226" w:rsidRDefault="00000000">
      <w:pPr>
        <w:keepNext/>
        <w:spacing w:before="120" w:after="40"/>
      </w:pPr>
      <w:r>
        <w:rPr>
          <w:b/>
          <w:color w:val="21567D"/>
          <w:sz w:val="21"/>
        </w:rPr>
        <w:lastRenderedPageBreak/>
        <w:t>ẢNH 20 - Task 3: Bằng chứng Cache Poisoning trong tệp /var/cache/bind/named_dump.db trên DNS-SERVER</w:t>
      </w:r>
    </w:p>
    <w:p w14:paraId="2DD40921" w14:textId="77777777" w:rsidR="00830226" w:rsidRDefault="00000000">
      <w:pPr>
        <w:keepNext/>
        <w:spacing w:after="60"/>
      </w:pPr>
      <w:r>
        <w:rPr>
          <w:b/>
          <w:i/>
          <w:color w:val="58626B"/>
          <w:sz w:val="20"/>
        </w:rPr>
        <w:t xml:space="preserve">Tên ảnh gợi ý: H20_Task3_BIND9_CacheDump.png. </w:t>
      </w:r>
      <w:r>
        <w:rPr>
          <w:i/>
          <w:color w:val="58626B"/>
          <w:sz w:val="20"/>
        </w:rPr>
        <w:t>Chụp màn hình terminal trên DNS-SERVER khi chạy lệnh rndc dumpdb -cache và grep tệp /var/cache/bind/named_dump.db thấy rõ bản ghi www.external.lab9.test. IN A 10.9.0.200 (kèm ảnh Wireshark bắt gói giả mạo gửi về 10.9.0.10).</w:t>
      </w:r>
    </w:p>
    <w:tbl>
      <w:tblPr>
        <w:tblW w:w="0" w:type="auto"/>
        <w:jc w:val="center"/>
        <w:tblLook w:val="04A0" w:firstRow="1" w:lastRow="0" w:firstColumn="1" w:lastColumn="0" w:noHBand="0" w:noVBand="1"/>
      </w:tblPr>
      <w:tblGrid>
        <w:gridCol w:w="9360"/>
      </w:tblGrid>
      <w:tr w:rsidR="00830226" w14:paraId="5052F8CB"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3A6F0657" w14:textId="77777777" w:rsidR="00830226" w:rsidRDefault="00000000">
            <w:pPr>
              <w:spacing w:before="280" w:after="280"/>
              <w:jc w:val="center"/>
            </w:pPr>
            <w:r>
              <w:rPr>
                <w:b/>
                <w:color w:val="21567D"/>
                <w:sz w:val="21"/>
              </w:rPr>
              <w:t>[ CHÈN ẢNH 20 VÀO ĐÂY — H20_Task3_BIND9_CacheDump.png ]</w:t>
            </w:r>
          </w:p>
        </w:tc>
      </w:tr>
    </w:tbl>
    <w:p w14:paraId="1A1F5EA3" w14:textId="77777777" w:rsidR="00830226" w:rsidRDefault="00000000">
      <w:pPr>
        <w:spacing w:before="60" w:after="120"/>
      </w:pPr>
      <w:r>
        <w:rPr>
          <w:b/>
          <w:sz w:val="21"/>
        </w:rPr>
        <w:t xml:space="preserve">Nhận xét / Kết quả đạt được: </w:t>
      </w:r>
      <w:r>
        <w:rPr>
          <w:sz w:val="21"/>
        </w:rPr>
        <w:t>Tệp dump bộ nhớ đệm của BIND9 xác nhận máy chủ DNS đã lưu bản ghi độc hại www.external.lab9.test -&gt; 10.9.0.200 vào vùng Cache.</w:t>
      </w:r>
    </w:p>
    <w:p w14:paraId="407E535B" w14:textId="77777777" w:rsidR="00830226" w:rsidRDefault="00000000">
      <w:pPr>
        <w:keepNext/>
        <w:spacing w:before="280" w:after="120"/>
      </w:pPr>
      <w:r>
        <w:rPr>
          <w:b/>
          <w:color w:val="173B5B"/>
          <w:sz w:val="28"/>
        </w:rPr>
        <w:t>9. I. KHÔI PHỤC MÔI TRƯỜNG VÀ THỰC HÀNH PHÒNG THỦ (HARDENING)</w:t>
      </w:r>
    </w:p>
    <w:p w14:paraId="4950901E" w14:textId="77777777" w:rsidR="00830226" w:rsidRDefault="00000000">
      <w:pPr>
        <w:keepNext/>
        <w:spacing w:before="200" w:after="80"/>
      </w:pPr>
      <w:r>
        <w:rPr>
          <w:b/>
          <w:color w:val="225B85"/>
          <w:sz w:val="24"/>
        </w:rPr>
        <w:t>9.1. Khôi phục bộ nhớ đệm và xác nhận hệ thống trở về Baseline</w:t>
      </w:r>
    </w:p>
    <w:p w14:paraId="32B5A25F" w14:textId="77777777" w:rsidR="00830226" w:rsidRDefault="00000000">
      <w:r>
        <w:t>Sau khi hoàn tất thu thập minh chứng cho 3 Task, tiến hành dừng toàn bộ script giả mạo và HTTP server trên Kali, xóa sạch cache trên cả DNS-SERVER lẫn Victim, và kiểm tra phân giải trở về địa chỉ hợp lệ 172.16.6.10:</w:t>
      </w:r>
    </w:p>
    <w:p w14:paraId="7D22D752" w14:textId="77777777" w:rsidR="00830226" w:rsidRDefault="00000000">
      <w:pPr>
        <w:keepNext/>
        <w:spacing w:before="80" w:after="40"/>
      </w:pPr>
      <w:r>
        <w:rPr>
          <w:b/>
          <w:color w:val="225B85"/>
          <w:sz w:val="21"/>
        </w:rPr>
        <w:t>Quy trình làm sạch cache và xác nhận khôi phục:</w:t>
      </w:r>
    </w:p>
    <w:tbl>
      <w:tblPr>
        <w:tblW w:w="0" w:type="auto"/>
        <w:jc w:val="center"/>
        <w:tblLook w:val="04A0" w:firstRow="1" w:lastRow="0" w:firstColumn="1" w:lastColumn="0" w:noHBand="0" w:noVBand="1"/>
      </w:tblPr>
      <w:tblGrid>
        <w:gridCol w:w="9360"/>
      </w:tblGrid>
      <w:tr w:rsidR="00830226" w14:paraId="16FD8E0F" w14:textId="77777777">
        <w:trPr>
          <w:cantSplit/>
          <w:jc w:val="center"/>
        </w:trPr>
        <w:tc>
          <w:tcPr>
            <w:tcW w:w="9360" w:type="dxa"/>
            <w:tcBorders>
              <w:top w:val="single" w:sz="4" w:space="0" w:color="CBD5E1"/>
              <w:left w:val="single" w:sz="18" w:space="0" w:color="225B85"/>
              <w:bottom w:val="single" w:sz="4" w:space="0" w:color="CBD5E1"/>
              <w:right w:val="single" w:sz="4" w:space="0" w:color="CBD5E1"/>
            </w:tcBorders>
            <w:shd w:val="clear" w:color="auto" w:fill="F4F6F8"/>
          </w:tcPr>
          <w:p w14:paraId="3CAB6990" w14:textId="77777777" w:rsidR="00830226" w:rsidRDefault="00000000">
            <w:pPr>
              <w:spacing w:before="80" w:after="80" w:line="264" w:lineRule="auto"/>
            </w:pPr>
            <w:r>
              <w:rPr>
                <w:rFonts w:ascii="Courier New" w:hAnsi="Courier New"/>
                <w:color w:val="1E293B"/>
                <w:sz w:val="20"/>
              </w:rPr>
              <w:t># Trên DNS-SERVER (10.9.0.10):</w:t>
            </w:r>
            <w:r>
              <w:rPr>
                <w:rFonts w:ascii="Courier New" w:hAnsi="Courier New"/>
                <w:color w:val="1E293B"/>
                <w:sz w:val="20"/>
              </w:rPr>
              <w:br/>
              <w:t>sudo rndc flush</w:t>
            </w:r>
            <w:r>
              <w:rPr>
                <w:rFonts w:ascii="Courier New" w:hAnsi="Courier New"/>
                <w:color w:val="1E293B"/>
                <w:sz w:val="20"/>
              </w:rPr>
              <w:br/>
            </w:r>
            <w:r>
              <w:rPr>
                <w:rFonts w:ascii="Courier New" w:hAnsi="Courier New"/>
                <w:color w:val="1E293B"/>
                <w:sz w:val="20"/>
              </w:rPr>
              <w:br/>
              <w:t># Trên Victim (10.9.0.100):</w:t>
            </w:r>
            <w:r>
              <w:rPr>
                <w:rFonts w:ascii="Courier New" w:hAnsi="Courier New"/>
                <w:color w:val="1E293B"/>
                <w:sz w:val="20"/>
              </w:rPr>
              <w:br/>
              <w:t>sudo resolvectl flush-caches</w:t>
            </w:r>
            <w:r>
              <w:rPr>
                <w:rFonts w:ascii="Courier New" w:hAnsi="Courier New"/>
                <w:color w:val="1E293B"/>
                <w:sz w:val="20"/>
              </w:rPr>
              <w:br/>
              <w:t>dig @10.9.0.10 www.external.lab9.test A +noall +answer</w:t>
            </w:r>
            <w:r>
              <w:rPr>
                <w:rFonts w:ascii="Courier New" w:hAnsi="Courier New"/>
                <w:color w:val="1E293B"/>
                <w:sz w:val="20"/>
              </w:rPr>
              <w:br/>
              <w:t>curl http://www.external.lab9.test</w:t>
            </w:r>
          </w:p>
        </w:tc>
      </w:tr>
    </w:tbl>
    <w:p w14:paraId="183F99A3" w14:textId="77777777" w:rsidR="00830226" w:rsidRDefault="00830226">
      <w:pPr>
        <w:spacing w:after="60"/>
      </w:pPr>
    </w:p>
    <w:p w14:paraId="5AF5C0EE" w14:textId="77777777" w:rsidR="00830226" w:rsidRDefault="00000000">
      <w:pPr>
        <w:keepNext/>
        <w:spacing w:before="120" w:after="40"/>
      </w:pPr>
      <w:r>
        <w:rPr>
          <w:b/>
          <w:color w:val="21567D"/>
          <w:sz w:val="21"/>
        </w:rPr>
        <w:t>ẢNH 21 - Khôi phục hệ thống: Xóa cache độc hại và xác nhận phân giải trở về 172.16.6.10</w:t>
      </w:r>
    </w:p>
    <w:p w14:paraId="20F74593" w14:textId="77777777" w:rsidR="00830226" w:rsidRDefault="00000000">
      <w:pPr>
        <w:keepNext/>
        <w:spacing w:after="60"/>
      </w:pPr>
      <w:r>
        <w:rPr>
          <w:b/>
          <w:i/>
          <w:color w:val="58626B"/>
          <w:sz w:val="20"/>
        </w:rPr>
        <w:t xml:space="preserve">Tên ảnh gợi ý: H21_Restore_Clean_Cache.png. </w:t>
      </w:r>
      <w:r>
        <w:rPr>
          <w:i/>
          <w:color w:val="58626B"/>
          <w:sz w:val="20"/>
        </w:rPr>
        <w:t>Chụp màn hình sau khi chạy sudo rndc flush và sudo resolvectl flush-caches, kết quả dig @10.9.0.10 www.external.lab9.test trả về lại địa chỉ đúng 172.16.6.10.</w:t>
      </w:r>
    </w:p>
    <w:tbl>
      <w:tblPr>
        <w:tblW w:w="0" w:type="auto"/>
        <w:jc w:val="center"/>
        <w:tblLook w:val="04A0" w:firstRow="1" w:lastRow="0" w:firstColumn="1" w:lastColumn="0" w:noHBand="0" w:noVBand="1"/>
      </w:tblPr>
      <w:tblGrid>
        <w:gridCol w:w="9360"/>
      </w:tblGrid>
      <w:tr w:rsidR="00830226" w14:paraId="0E860E7A"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4934ED72" w14:textId="77777777" w:rsidR="00830226" w:rsidRDefault="00000000">
            <w:pPr>
              <w:spacing w:before="280" w:after="280"/>
              <w:jc w:val="center"/>
            </w:pPr>
            <w:r>
              <w:rPr>
                <w:b/>
                <w:color w:val="21567D"/>
                <w:sz w:val="21"/>
              </w:rPr>
              <w:t>[ CHÈN ẢNH 21 VÀO ĐÂY — H21_Restore_Clean_Cache.png ]</w:t>
            </w:r>
          </w:p>
        </w:tc>
      </w:tr>
    </w:tbl>
    <w:p w14:paraId="47E60C8D" w14:textId="77777777" w:rsidR="00830226" w:rsidRDefault="00000000">
      <w:pPr>
        <w:spacing w:before="60" w:after="120"/>
      </w:pPr>
      <w:r>
        <w:rPr>
          <w:b/>
          <w:sz w:val="21"/>
        </w:rPr>
        <w:t xml:space="preserve">Nhận xét / Kết quả đạt được: </w:t>
      </w:r>
      <w:r>
        <w:rPr>
          <w:sz w:val="21"/>
        </w:rPr>
        <w:t>Bộ nhớ đệm bị đầu độc đã được xóa bỏ hoàn toàn, dịch vụ phân giải tên miền quay trở lại trạng thái hợp lệ ban đầu.</w:t>
      </w:r>
    </w:p>
    <w:p w14:paraId="5F7C59D5" w14:textId="77777777" w:rsidR="00830226" w:rsidRDefault="00000000">
      <w:pPr>
        <w:keepNext/>
        <w:spacing w:before="200" w:after="80"/>
      </w:pPr>
      <w:r>
        <w:rPr>
          <w:b/>
          <w:color w:val="225B85"/>
          <w:sz w:val="24"/>
        </w:rPr>
        <w:t>9.2. Thực nghiệm bài tập phòng thủ: Bật lại DNS COOKIE và khóa Promiscuous Mode</w:t>
      </w:r>
    </w:p>
    <w:p w14:paraId="408F2DB3" w14:textId="77777777" w:rsidR="00830226" w:rsidRDefault="00000000">
      <w:r>
        <w:t>Theo yêu cầu của phần Bài tập phòng thủ (Mục J.3), thực hiện hai biện pháp gia cố trực tiếp trên môi trường Lab và kiểm thử lại Task 3:</w:t>
      </w:r>
      <w:r>
        <w:br/>
        <w:t>1. Trên DNS-SERVER, mở tệp /etc/bind/named.conf.options, xóa (hoặc comment) khối cấu hình server 172.16.6.20 { send-cookie no; }; để kích hoạt lại cơ chế DNS COOKIE mặc định của BIND9 (RFC 7873), sau đó khởi động lại dịch vụ (sudo systemctl restart bind9).</w:t>
      </w:r>
      <w:r>
        <w:br/>
        <w:t xml:space="preserve">2. Trên VirtualBox, chuyển cài đặt card mạng của Kali Linux từ Promiscuous Mode = Allow VMs về chế </w:t>
      </w:r>
      <w:r>
        <w:lastRenderedPageBreak/>
        <w:t>độ mặc định Deny.</w:t>
      </w:r>
      <w:r>
        <w:br/>
        <w:t>Kết quả thực nghiệm: Khi bật lại DNS COOKIE, BIND9 đính kèm tùy chọn EDNS Client Cookie vào truy vấn gửi đi; nếu kẻ tấn công không nắm được Server Cookie hợp lệ hoặc cấu hình cookie enforcement chặt, việc giả mạo bị cản trở. Đặc biệt, khi chuyển Promiscuous Mode về Deny, switch ảo của VirtualBox không còn chuyển tiếp các khung tin unicast của Victim và DNS-SERVER sang cổng của Kali, khiến Kali hoàn toàn không nhìn thấy gói DNS Query để lấy Transaction ID và UDP Source Port, làm tê liệt hoàn toàn cả Task 2 lẫn Task 3.</w:t>
      </w:r>
    </w:p>
    <w:p w14:paraId="4FD90664" w14:textId="77777777" w:rsidR="00830226" w:rsidRDefault="00000000">
      <w:pPr>
        <w:keepNext/>
        <w:spacing w:before="120" w:after="40"/>
      </w:pPr>
      <w:r>
        <w:rPr>
          <w:b/>
          <w:color w:val="21567D"/>
          <w:sz w:val="21"/>
        </w:rPr>
        <w:t>ẢNH 22 - Minh chứng Hardening: Chuyển Promiscuous Mode về Deny và khôi phục DNS COOKIE trên BIND9</w:t>
      </w:r>
    </w:p>
    <w:p w14:paraId="53D7066A" w14:textId="77777777" w:rsidR="00830226" w:rsidRDefault="00000000">
      <w:pPr>
        <w:keepNext/>
        <w:spacing w:after="60"/>
      </w:pPr>
      <w:r>
        <w:rPr>
          <w:b/>
          <w:i/>
          <w:color w:val="58626B"/>
          <w:sz w:val="20"/>
        </w:rPr>
        <w:t xml:space="preserve">Tên ảnh gợi ý: H22_Defense_Cookie_PromiscDeny.png. </w:t>
      </w:r>
      <w:r>
        <w:rPr>
          <w:i/>
          <w:color w:val="58626B"/>
          <w:sz w:val="20"/>
        </w:rPr>
        <w:t>Chụp màn hình cài đặt VirtualBox Network của Kali đã chuyển Promiscuous Mode = Deny (và/hoặc cấu hình named.conf.options đã bỏ send-cookie no).</w:t>
      </w:r>
    </w:p>
    <w:tbl>
      <w:tblPr>
        <w:tblW w:w="0" w:type="auto"/>
        <w:jc w:val="center"/>
        <w:tblLook w:val="04A0" w:firstRow="1" w:lastRow="0" w:firstColumn="1" w:lastColumn="0" w:noHBand="0" w:noVBand="1"/>
      </w:tblPr>
      <w:tblGrid>
        <w:gridCol w:w="9360"/>
      </w:tblGrid>
      <w:tr w:rsidR="00830226" w14:paraId="470FFA5B" w14:textId="77777777">
        <w:trPr>
          <w:cantSplit/>
          <w:jc w:val="center"/>
        </w:trPr>
        <w:tc>
          <w:tcPr>
            <w:tcW w:w="9360" w:type="dxa"/>
            <w:tcBorders>
              <w:top w:val="dashed" w:sz="6" w:space="0" w:color="255C88"/>
              <w:left w:val="dashed" w:sz="6" w:space="0" w:color="255C88"/>
              <w:bottom w:val="dashed" w:sz="6" w:space="0" w:color="255C88"/>
              <w:right w:val="dashed" w:sz="6" w:space="0" w:color="255C88"/>
            </w:tcBorders>
            <w:shd w:val="clear" w:color="auto" w:fill="F2F6FA"/>
            <w:vAlign w:val="center"/>
          </w:tcPr>
          <w:p w14:paraId="7B1DF369" w14:textId="77777777" w:rsidR="00830226" w:rsidRDefault="00000000">
            <w:pPr>
              <w:spacing w:before="280" w:after="280"/>
              <w:jc w:val="center"/>
            </w:pPr>
            <w:r>
              <w:rPr>
                <w:b/>
                <w:color w:val="21567D"/>
                <w:sz w:val="21"/>
              </w:rPr>
              <w:t>[ CHÈN ẢNH 22 VÀO ĐÂY — H22_Defense_Cookie_PromiscDeny.png ]</w:t>
            </w:r>
          </w:p>
        </w:tc>
      </w:tr>
    </w:tbl>
    <w:p w14:paraId="4B044E99" w14:textId="77777777" w:rsidR="00830226" w:rsidRDefault="00000000">
      <w:pPr>
        <w:spacing w:before="60" w:after="120"/>
      </w:pPr>
      <w:r>
        <w:rPr>
          <w:b/>
          <w:sz w:val="21"/>
        </w:rPr>
        <w:t xml:space="preserve">Nhận xét / Kết quả đạt được: </w:t>
      </w:r>
      <w:r>
        <w:rPr>
          <w:sz w:val="21"/>
        </w:rPr>
        <w:t>Môi trường ảo hóa đã được khóa chặt về trạng thái an toàn, ngăn chặn triệt để khả năng nghe lén L2 trong mạng nội bộ.</w:t>
      </w:r>
    </w:p>
    <w:p w14:paraId="7F481FBE" w14:textId="77777777" w:rsidR="00830226" w:rsidRDefault="00000000">
      <w:pPr>
        <w:keepNext/>
        <w:spacing w:before="200" w:after="80"/>
      </w:pPr>
      <w:r>
        <w:rPr>
          <w:b/>
          <w:color w:val="225B85"/>
          <w:sz w:val="24"/>
        </w:rPr>
        <w:t>9.3. Tổng hợp phân tích các cơ chế giảm thiểu rủi ro (Mitigation Matrix)</w:t>
      </w:r>
    </w:p>
    <w:tbl>
      <w:tblPr>
        <w:tblW w:w="0" w:type="auto"/>
        <w:jc w:val="center"/>
        <w:tblLook w:val="04A0" w:firstRow="1" w:lastRow="0" w:firstColumn="1" w:lastColumn="0" w:noHBand="0" w:noVBand="1"/>
      </w:tblPr>
      <w:tblGrid>
        <w:gridCol w:w="2160"/>
        <w:gridCol w:w="3168"/>
        <w:gridCol w:w="4032"/>
      </w:tblGrid>
      <w:tr w:rsidR="00830226" w14:paraId="4D4B4633" w14:textId="77777777">
        <w:trPr>
          <w:cantSplit/>
          <w:tblHeader/>
          <w:jc w:val="center"/>
        </w:trPr>
        <w:tc>
          <w:tcPr>
            <w:tcW w:w="216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0CF6A5E7" w14:textId="77777777" w:rsidR="00830226" w:rsidRDefault="00000000">
            <w:pPr>
              <w:keepNext/>
              <w:spacing w:before="80" w:after="80"/>
              <w:jc w:val="center"/>
            </w:pPr>
            <w:r>
              <w:rPr>
                <w:b/>
                <w:color w:val="FFFFFF"/>
                <w:sz w:val="21"/>
              </w:rPr>
              <w:t>Lớp phòng thủ / Biện pháp</w:t>
            </w:r>
          </w:p>
        </w:tc>
        <w:tc>
          <w:tcPr>
            <w:tcW w:w="3168"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6D47355B" w14:textId="77777777" w:rsidR="00830226" w:rsidRDefault="00000000">
            <w:pPr>
              <w:keepNext/>
              <w:spacing w:before="80" w:after="80"/>
              <w:jc w:val="center"/>
            </w:pPr>
            <w:r>
              <w:rPr>
                <w:b/>
                <w:color w:val="FFFFFF"/>
                <w:sz w:val="21"/>
              </w:rPr>
              <w:t>Cơ chế kỹ thuật</w:t>
            </w:r>
          </w:p>
        </w:tc>
        <w:tc>
          <w:tcPr>
            <w:tcW w:w="403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5FD6C4DD" w14:textId="77777777" w:rsidR="00830226" w:rsidRDefault="00000000">
            <w:pPr>
              <w:keepNext/>
              <w:spacing w:before="80" w:after="80"/>
              <w:jc w:val="center"/>
            </w:pPr>
            <w:r>
              <w:rPr>
                <w:b/>
                <w:color w:val="FFFFFF"/>
                <w:sz w:val="21"/>
              </w:rPr>
              <w:t>Ý nghĩa và phạm vi bảo vệ thực tế</w:t>
            </w:r>
          </w:p>
        </w:tc>
      </w:tr>
      <w:tr w:rsidR="00830226" w14:paraId="1018F93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D0EC4A" w14:textId="77777777" w:rsidR="00830226" w:rsidRDefault="00000000">
            <w:pPr>
              <w:spacing w:before="60" w:after="60" w:line="264" w:lineRule="auto"/>
            </w:pPr>
            <w:r>
              <w:rPr>
                <w:b/>
                <w:sz w:val="20"/>
              </w:rPr>
              <w:t>Phân đoạn mạng (Network Segmentation)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05C3F2" w14:textId="77777777" w:rsidR="00830226" w:rsidRDefault="00000000">
            <w:pPr>
              <w:spacing w:before="60" w:after="60" w:line="264" w:lineRule="auto"/>
            </w:pPr>
            <w:r>
              <w:rPr>
                <w:sz w:val="20"/>
              </w:rPr>
              <w:t>Tách VLAN/Subnet riêng cho Server, quản trị và người dùng qua Firewall L3</w:t>
            </w:r>
          </w:p>
        </w:tc>
        <w:tc>
          <w:tcPr>
            <w:tcW w:w="40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3B1EC9" w14:textId="77777777" w:rsidR="00830226" w:rsidRDefault="00000000">
            <w:pPr>
              <w:spacing w:before="60" w:after="60" w:line="264" w:lineRule="auto"/>
            </w:pPr>
            <w:r>
              <w:rPr>
                <w:sz w:val="20"/>
              </w:rPr>
              <w:t>Ngăn kẻ tấn công nằm cùng miền quảng bá L2 với DNS Resolver hoặc máy trạm quan trọng; triệt tiêu nguy cơ sniffing trực tiếp.</w:t>
            </w:r>
          </w:p>
        </w:tc>
      </w:tr>
      <w:tr w:rsidR="00830226" w14:paraId="50413665"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91E4226" w14:textId="77777777" w:rsidR="00830226" w:rsidRDefault="00000000">
            <w:pPr>
              <w:spacing w:before="60" w:after="60" w:line="264" w:lineRule="auto"/>
            </w:pPr>
            <w:r>
              <w:rPr>
                <w:b/>
                <w:sz w:val="20"/>
              </w:rPr>
              <w:t>Kiểm soát DNS Egress (Firewall Policy)</w:t>
            </w:r>
          </w:p>
        </w:tc>
        <w:tc>
          <w:tcPr>
            <w:tcW w:w="316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8DC6CFF" w14:textId="77777777" w:rsidR="00830226" w:rsidRDefault="00000000">
            <w:pPr>
              <w:spacing w:before="60" w:after="60" w:line="264" w:lineRule="auto"/>
            </w:pPr>
            <w:r>
              <w:rPr>
                <w:sz w:val="20"/>
              </w:rPr>
              <w:t>Chỉ cho phép DNS-SERVER chuẩn đi ra cổng 53/853/443; chặn client hỏi DNS ngoài</w:t>
            </w:r>
          </w:p>
        </w:tc>
        <w:tc>
          <w:tcPr>
            <w:tcW w:w="403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B4E272A" w14:textId="77777777" w:rsidR="00830226" w:rsidRDefault="00000000">
            <w:pPr>
              <w:spacing w:before="60" w:after="60" w:line="264" w:lineRule="auto"/>
            </w:pPr>
            <w:r>
              <w:rPr>
                <w:sz w:val="20"/>
              </w:rPr>
              <w:t>Bắt buộc mọi máy trạm phải đi qua DNS Resolver nội bộ có giám sát; ngăn mã độc tự cấu hình DNS ngoài hoặc rò rỉ dữ liệu qua kênh DNS.</w:t>
            </w:r>
          </w:p>
        </w:tc>
      </w:tr>
      <w:tr w:rsidR="00830226" w14:paraId="7305F248"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D0AD1C" w14:textId="77777777" w:rsidR="00830226" w:rsidRPr="007B7625" w:rsidRDefault="00000000">
            <w:pPr>
              <w:spacing w:before="60" w:after="60" w:line="264" w:lineRule="auto"/>
              <w:rPr>
                <w:lang w:val="fr-FR"/>
              </w:rPr>
            </w:pPr>
            <w:r w:rsidRPr="007B7625">
              <w:rPr>
                <w:b/>
                <w:sz w:val="20"/>
                <w:lang w:val="fr-FR"/>
              </w:rPr>
              <w:t>Giới hạn Promiscuous Mode &amp; Port Security</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8E0502" w14:textId="77777777" w:rsidR="00830226" w:rsidRDefault="00000000">
            <w:pPr>
              <w:spacing w:before="60" w:after="60" w:line="264" w:lineRule="auto"/>
            </w:pPr>
            <w:r>
              <w:rPr>
                <w:sz w:val="20"/>
              </w:rPr>
              <w:t>Đặt Promiscuous Mode = Deny trên Hypervisor; bật DHCP Snooping / DAI trên Switch</w:t>
            </w:r>
          </w:p>
        </w:tc>
        <w:tc>
          <w:tcPr>
            <w:tcW w:w="40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62DEB1" w14:textId="77777777" w:rsidR="00830226" w:rsidRDefault="00000000">
            <w:pPr>
              <w:spacing w:before="60" w:after="60" w:line="264" w:lineRule="auto"/>
            </w:pPr>
            <w:r>
              <w:rPr>
                <w:sz w:val="20"/>
              </w:rPr>
              <w:t>Ngăn máy ảo hoặc máy trạm bất kỳ thu thập các khung tin unicast của máy khác trong cùng switch ảo hoặc chống ARP Spoofing.</w:t>
            </w:r>
          </w:p>
        </w:tc>
      </w:tr>
      <w:tr w:rsidR="00830226" w:rsidRPr="007B7625" w14:paraId="3CFF4732"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462CA705" w14:textId="77777777" w:rsidR="00830226" w:rsidRPr="007B7625" w:rsidRDefault="00000000">
            <w:pPr>
              <w:spacing w:before="60" w:after="60" w:line="264" w:lineRule="auto"/>
              <w:rPr>
                <w:lang w:val="fr-FR"/>
              </w:rPr>
            </w:pPr>
            <w:r w:rsidRPr="007B7625">
              <w:rPr>
                <w:b/>
                <w:sz w:val="20"/>
                <w:lang w:val="fr-FR"/>
              </w:rPr>
              <w:t>DNS COOKIE (RFC 7873) &amp; Source-Port Randomization</w:t>
            </w:r>
          </w:p>
        </w:tc>
        <w:tc>
          <w:tcPr>
            <w:tcW w:w="316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A105630" w14:textId="77777777" w:rsidR="00830226" w:rsidRPr="007B7625" w:rsidRDefault="00000000">
            <w:pPr>
              <w:spacing w:before="60" w:after="60" w:line="264" w:lineRule="auto"/>
              <w:rPr>
                <w:lang w:val="fr-FR"/>
              </w:rPr>
            </w:pPr>
            <w:r w:rsidRPr="007B7625">
              <w:rPr>
                <w:sz w:val="20"/>
                <w:lang w:val="fr-FR"/>
              </w:rPr>
              <w:t>Kết hợp ngẫu nhiên hóa cổng UDP nguồn (~60.000 cổng) + Transaction ID 16-bit + 64-bit Cookie</w:t>
            </w:r>
          </w:p>
        </w:tc>
        <w:tc>
          <w:tcPr>
            <w:tcW w:w="403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1FC75471" w14:textId="77777777" w:rsidR="00830226" w:rsidRPr="007B7625" w:rsidRDefault="00000000">
            <w:pPr>
              <w:spacing w:before="60" w:after="60" w:line="264" w:lineRule="auto"/>
              <w:rPr>
                <w:lang w:val="fr-FR"/>
              </w:rPr>
            </w:pPr>
            <w:r w:rsidRPr="007B7625">
              <w:rPr>
                <w:sz w:val="20"/>
                <w:lang w:val="fr-FR"/>
              </w:rPr>
              <w:t>Nâng không gian đoán mù (off-path) lên hàng tỷ khả năng và yêu cầu xác thực Cookie nhẹ, giảm thiểu hiệu quả tấn công giả mạo.</w:t>
            </w:r>
          </w:p>
        </w:tc>
      </w:tr>
      <w:tr w:rsidR="00830226" w14:paraId="1B71E0CC"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5B2255" w14:textId="77777777" w:rsidR="00830226" w:rsidRDefault="00000000">
            <w:pPr>
              <w:spacing w:before="60" w:after="60" w:line="264" w:lineRule="auto"/>
            </w:pPr>
            <w:r>
              <w:rPr>
                <w:b/>
                <w:sz w:val="20"/>
              </w:rPr>
              <w:t>Triển khai DNSSEC (RFC 4033-4035)</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40D033" w14:textId="77777777" w:rsidR="00830226" w:rsidRDefault="00000000">
            <w:pPr>
              <w:spacing w:before="60" w:after="60" w:line="264" w:lineRule="auto"/>
            </w:pPr>
            <w:r>
              <w:rPr>
                <w:sz w:val="20"/>
              </w:rPr>
              <w:t>Ký số bản ghi DNS bằng chuỗi khóa bất đối xứng (ZSK/KSK) và bản ghi RRSIG/DS</w:t>
            </w:r>
          </w:p>
        </w:tc>
        <w:tc>
          <w:tcPr>
            <w:tcW w:w="40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800CA5" w14:textId="77777777" w:rsidR="00830226" w:rsidRDefault="00000000">
            <w:pPr>
              <w:spacing w:before="60" w:after="60" w:line="264" w:lineRule="auto"/>
            </w:pPr>
            <w:r>
              <w:rPr>
                <w:sz w:val="20"/>
              </w:rPr>
              <w:t>Đảm bảo tính xác thực nguồn gốc và toàn vẹn dữ liệu phản hồi DNS; resolver sẽ từ chối (SERVFAIL) mọi bản ghi giả không có chữ ký hợp lệ.</w:t>
            </w:r>
          </w:p>
        </w:tc>
      </w:tr>
      <w:tr w:rsidR="00830226" w14:paraId="4F2D270D" w14:textId="77777777">
        <w:trPr>
          <w:cantSplit/>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AC9B731" w14:textId="77777777" w:rsidR="00830226" w:rsidRDefault="00000000">
            <w:pPr>
              <w:spacing w:before="60" w:after="60" w:line="264" w:lineRule="auto"/>
            </w:pPr>
            <w:r>
              <w:rPr>
                <w:b/>
                <w:sz w:val="20"/>
              </w:rPr>
              <w:t>Giám sát bất thường (DNS Monitoring / NDR)</w:t>
            </w:r>
          </w:p>
        </w:tc>
        <w:tc>
          <w:tcPr>
            <w:tcW w:w="316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785BEC6" w14:textId="77777777" w:rsidR="00830226" w:rsidRDefault="00000000">
            <w:pPr>
              <w:spacing w:before="60" w:after="60" w:line="264" w:lineRule="auto"/>
            </w:pPr>
            <w:r>
              <w:rPr>
                <w:sz w:val="20"/>
              </w:rPr>
              <w:t>Theo dõi cảnh báo Duplicate DNS Responses, thay đổi TTL/IP đột ngột, log dumpdb</w:t>
            </w:r>
          </w:p>
        </w:tc>
        <w:tc>
          <w:tcPr>
            <w:tcW w:w="403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0F48207" w14:textId="77777777" w:rsidR="00830226" w:rsidRDefault="00000000">
            <w:pPr>
              <w:spacing w:before="60" w:after="60" w:line="264" w:lineRule="auto"/>
            </w:pPr>
            <w:r>
              <w:rPr>
                <w:sz w:val="20"/>
              </w:rPr>
              <w:t>Phát hiện sớm khi có hai phản hồi cùng Transaction ID nhưng khác IP trả về trên mạng (dấu hiệu đặc trưng của DNS Spoofing race condition).</w:t>
            </w:r>
          </w:p>
        </w:tc>
      </w:tr>
    </w:tbl>
    <w:p w14:paraId="123FF5C4" w14:textId="77777777" w:rsidR="00830226" w:rsidRDefault="00830226">
      <w:pPr>
        <w:spacing w:after="80"/>
      </w:pPr>
    </w:p>
    <w:p w14:paraId="3AC42417" w14:textId="77777777" w:rsidR="00830226" w:rsidRDefault="00000000">
      <w:pPr>
        <w:keepNext/>
        <w:spacing w:before="280" w:after="120"/>
      </w:pPr>
      <w:r>
        <w:rPr>
          <w:b/>
          <w:color w:val="173B5B"/>
          <w:sz w:val="28"/>
        </w:rPr>
        <w:lastRenderedPageBreak/>
        <w:t>10. J. BẢNG TỔNG HỢP KẾT QUẢ THỰC HIỆN VÀ XỬ LÝ SỰ CỐ</w:t>
      </w:r>
    </w:p>
    <w:p w14:paraId="11A94F90" w14:textId="77777777" w:rsidR="00830226" w:rsidRDefault="00000000">
      <w:pPr>
        <w:keepNext/>
        <w:spacing w:before="200" w:after="80"/>
      </w:pPr>
      <w:r>
        <w:rPr>
          <w:b/>
          <w:color w:val="225B85"/>
          <w:sz w:val="24"/>
        </w:rPr>
        <w:t>10.1. Bảng đối chiếu kết quả thực nghiệm qua các giai đoạn</w:t>
      </w:r>
    </w:p>
    <w:tbl>
      <w:tblPr>
        <w:tblW w:w="0" w:type="auto"/>
        <w:jc w:val="center"/>
        <w:tblLook w:val="04A0" w:firstRow="1" w:lastRow="0" w:firstColumn="1" w:lastColumn="0" w:noHBand="0" w:noVBand="1"/>
      </w:tblPr>
      <w:tblGrid>
        <w:gridCol w:w="576"/>
        <w:gridCol w:w="1872"/>
        <w:gridCol w:w="2066"/>
        <w:gridCol w:w="2160"/>
        <w:gridCol w:w="1296"/>
        <w:gridCol w:w="1440"/>
      </w:tblGrid>
      <w:tr w:rsidR="00830226" w14:paraId="14EC8A95" w14:textId="77777777">
        <w:trPr>
          <w:cantSplit/>
          <w:tblHeader/>
          <w:jc w:val="center"/>
        </w:trPr>
        <w:tc>
          <w:tcPr>
            <w:tcW w:w="576"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275E0C8C" w14:textId="77777777" w:rsidR="00830226" w:rsidRDefault="00000000">
            <w:pPr>
              <w:keepNext/>
              <w:spacing w:before="80" w:after="80"/>
              <w:jc w:val="center"/>
            </w:pPr>
            <w:r>
              <w:rPr>
                <w:b/>
                <w:color w:val="FFFFFF"/>
                <w:sz w:val="21"/>
              </w:rPr>
              <w:t>TT</w:t>
            </w:r>
          </w:p>
        </w:tc>
        <w:tc>
          <w:tcPr>
            <w:tcW w:w="187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5E142A67" w14:textId="77777777" w:rsidR="00830226" w:rsidRDefault="00000000">
            <w:pPr>
              <w:keepNext/>
              <w:spacing w:before="80" w:after="80"/>
              <w:jc w:val="center"/>
            </w:pPr>
            <w:r>
              <w:rPr>
                <w:b/>
                <w:color w:val="FFFFFF"/>
                <w:sz w:val="21"/>
              </w:rPr>
              <w:t>Giai đoạn / Nhiệm vụ</w:t>
            </w:r>
          </w:p>
        </w:tc>
        <w:tc>
          <w:tcPr>
            <w:tcW w:w="2016"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46AB9F90" w14:textId="77777777" w:rsidR="00830226" w:rsidRDefault="00000000">
            <w:pPr>
              <w:keepNext/>
              <w:spacing w:before="80" w:after="80"/>
              <w:jc w:val="center"/>
            </w:pPr>
            <w:r>
              <w:rPr>
                <w:b/>
                <w:color w:val="FFFFFF"/>
                <w:sz w:val="21"/>
              </w:rPr>
              <w:t>Lệnh / Công cụ kiểm chứng</w:t>
            </w:r>
          </w:p>
        </w:tc>
        <w:tc>
          <w:tcPr>
            <w:tcW w:w="216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4115319A" w14:textId="77777777" w:rsidR="00830226" w:rsidRDefault="00000000">
            <w:pPr>
              <w:keepNext/>
              <w:spacing w:before="80" w:after="80"/>
              <w:jc w:val="center"/>
            </w:pPr>
            <w:r>
              <w:rPr>
                <w:b/>
                <w:color w:val="FFFFFF"/>
                <w:sz w:val="21"/>
              </w:rPr>
              <w:t>Kết quả mong đợi</w:t>
            </w:r>
          </w:p>
        </w:tc>
        <w:tc>
          <w:tcPr>
            <w:tcW w:w="1296"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651CB610" w14:textId="77777777" w:rsidR="00830226" w:rsidRDefault="00000000">
            <w:pPr>
              <w:keepNext/>
              <w:spacing w:before="80" w:after="80"/>
              <w:jc w:val="center"/>
            </w:pPr>
            <w:r>
              <w:rPr>
                <w:b/>
                <w:color w:val="FFFFFF"/>
                <w:sz w:val="21"/>
              </w:rPr>
              <w:t>Kết quả thực tế</w:t>
            </w:r>
          </w:p>
        </w:tc>
        <w:tc>
          <w:tcPr>
            <w:tcW w:w="144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19816AD7" w14:textId="77777777" w:rsidR="00830226" w:rsidRDefault="00000000">
            <w:pPr>
              <w:keepNext/>
              <w:spacing w:before="80" w:after="80"/>
              <w:jc w:val="center"/>
            </w:pPr>
            <w:r>
              <w:rPr>
                <w:b/>
                <w:color w:val="FFFFFF"/>
                <w:sz w:val="21"/>
              </w:rPr>
              <w:t>Ảnh minh chứng</w:t>
            </w:r>
          </w:p>
        </w:tc>
      </w:tr>
      <w:tr w:rsidR="00830226" w14:paraId="27588EDF"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8D2CC0" w14:textId="77777777" w:rsidR="00830226" w:rsidRDefault="00000000">
            <w:pPr>
              <w:spacing w:before="60" w:after="60" w:line="264" w:lineRule="auto"/>
            </w:pPr>
            <w:r>
              <w:rPr>
                <w:b/>
                <w:sz w:val="20"/>
              </w:rPr>
              <w:t>1</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FAAB8D" w14:textId="77777777" w:rsidR="00830226" w:rsidRDefault="00000000">
            <w:pPr>
              <w:spacing w:before="60" w:after="60" w:line="264" w:lineRule="auto"/>
            </w:pPr>
            <w:r>
              <w:rPr>
                <w:sz w:val="20"/>
              </w:rPr>
              <w:t>Cấu hình pfSense DNSLAB</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E9405FB" w14:textId="77777777" w:rsidR="00830226" w:rsidRDefault="00000000">
            <w:pPr>
              <w:spacing w:before="60" w:after="60" w:line="264" w:lineRule="auto"/>
            </w:pPr>
            <w:r>
              <w:rPr>
                <w:sz w:val="20"/>
              </w:rPr>
              <w:t>WebGUI Interfaces &amp; Firewall Rules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FB64C25" w14:textId="77777777" w:rsidR="00830226" w:rsidRDefault="00000000">
            <w:pPr>
              <w:spacing w:before="60" w:after="60" w:line="264" w:lineRule="auto"/>
            </w:pPr>
            <w:r>
              <w:rPr>
                <w:sz w:val="20"/>
              </w:rPr>
              <w:t>IP 10.9.0.1/24; 5 rules cô lập hoạt động</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93F8BE"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BA4793" w14:textId="77777777" w:rsidR="00830226" w:rsidRDefault="00000000">
            <w:pPr>
              <w:spacing w:before="60" w:after="60" w:line="264" w:lineRule="auto"/>
            </w:pPr>
            <w:r>
              <w:rPr>
                <w:sz w:val="20"/>
              </w:rPr>
              <w:t>Ảnh 02, 03</w:t>
            </w:r>
          </w:p>
        </w:tc>
      </w:tr>
      <w:tr w:rsidR="00830226" w14:paraId="0E5CA6A3"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B6DCAE5" w14:textId="77777777" w:rsidR="00830226" w:rsidRDefault="00000000">
            <w:pPr>
              <w:spacing w:before="60" w:after="60" w:line="264" w:lineRule="auto"/>
            </w:pPr>
            <w:r>
              <w:rPr>
                <w:b/>
                <w:sz w:val="20"/>
              </w:rPr>
              <w:t>2</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E0D6A6B" w14:textId="77777777" w:rsidR="00830226" w:rsidRDefault="00000000">
            <w:pPr>
              <w:spacing w:before="60" w:after="60" w:line="264" w:lineRule="auto"/>
            </w:pPr>
            <w:r>
              <w:rPr>
                <w:sz w:val="20"/>
              </w:rPr>
              <w:t>Local Zone trên BIND9</w:t>
            </w:r>
          </w:p>
        </w:tc>
        <w:tc>
          <w:tcPr>
            <w:tcW w:w="201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3B83954" w14:textId="77777777" w:rsidR="00830226" w:rsidRDefault="00000000">
            <w:pPr>
              <w:spacing w:before="60" w:after="60" w:line="264" w:lineRule="auto"/>
            </w:pPr>
            <w:r>
              <w:rPr>
                <w:sz w:val="20"/>
              </w:rPr>
              <w:t>named-checkconf, dig www.lab9.test</w:t>
            </w:r>
          </w:p>
        </w:tc>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D7C16AB" w14:textId="77777777" w:rsidR="00830226" w:rsidRDefault="00000000">
            <w:pPr>
              <w:spacing w:before="60" w:after="60" w:line="264" w:lineRule="auto"/>
            </w:pPr>
            <w:r>
              <w:rPr>
                <w:sz w:val="20"/>
              </w:rPr>
              <w:t>Validate OK; trả về 172.16.6.10 &amp; PTR</w:t>
            </w:r>
          </w:p>
        </w:tc>
        <w:tc>
          <w:tcPr>
            <w:tcW w:w="129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C7E7F14"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BDDFDC0" w14:textId="77777777" w:rsidR="00830226" w:rsidRDefault="00000000">
            <w:pPr>
              <w:spacing w:before="60" w:after="60" w:line="264" w:lineRule="auto"/>
            </w:pPr>
            <w:r>
              <w:rPr>
                <w:sz w:val="20"/>
              </w:rPr>
              <w:t>Ảnh 06, 07</w:t>
            </w:r>
          </w:p>
        </w:tc>
      </w:tr>
      <w:tr w:rsidR="00830226" w14:paraId="23BEB8D4"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7186AC" w14:textId="77777777" w:rsidR="00830226" w:rsidRDefault="00000000">
            <w:pPr>
              <w:spacing w:before="60" w:after="60" w:line="264" w:lineRule="auto"/>
            </w:pPr>
            <w:r>
              <w:rPr>
                <w:b/>
                <w:sz w:val="20"/>
              </w:rPr>
              <w:t>3</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482498" w14:textId="77777777" w:rsidR="00830226" w:rsidRDefault="00000000">
            <w:pPr>
              <w:spacing w:before="60" w:after="60" w:line="264" w:lineRule="auto"/>
            </w:pPr>
            <w:r>
              <w:rPr>
                <w:sz w:val="20"/>
              </w:rPr>
              <w:t>Baseline External Zone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B07FDC" w14:textId="77777777" w:rsidR="00830226" w:rsidRDefault="00000000">
            <w:pPr>
              <w:spacing w:before="60" w:after="60" w:line="264" w:lineRule="auto"/>
            </w:pPr>
            <w:r>
              <w:rPr>
                <w:sz w:val="20"/>
              </w:rPr>
              <w:t>dig &amp; curl www.external.lab9.test</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5EDF0" w14:textId="77777777" w:rsidR="00830226" w:rsidRDefault="00000000">
            <w:pPr>
              <w:spacing w:before="60" w:after="60" w:line="264" w:lineRule="auto"/>
            </w:pPr>
            <w:r>
              <w:rPr>
                <w:sz w:val="20"/>
              </w:rPr>
              <w:t>Trả về IP hợp lệ 172.16.6.10 sau ~1.5s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261A48"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7CB0D01" w14:textId="77777777" w:rsidR="00830226" w:rsidRDefault="00000000">
            <w:pPr>
              <w:spacing w:before="60" w:after="60" w:line="264" w:lineRule="auto"/>
            </w:pPr>
            <w:r>
              <w:rPr>
                <w:sz w:val="20"/>
              </w:rPr>
              <w:t>Ảnh 10, 11, 12</w:t>
            </w:r>
          </w:p>
        </w:tc>
      </w:tr>
      <w:tr w:rsidR="00830226" w14:paraId="1A6E0A0F"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6C57235" w14:textId="77777777" w:rsidR="00830226" w:rsidRDefault="00000000">
            <w:pPr>
              <w:spacing w:before="60" w:after="60" w:line="264" w:lineRule="auto"/>
            </w:pPr>
            <w:r>
              <w:rPr>
                <w:b/>
                <w:sz w:val="20"/>
              </w:rPr>
              <w:t>4</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FBB4940" w14:textId="77777777" w:rsidR="00830226" w:rsidRDefault="00000000">
            <w:pPr>
              <w:spacing w:before="60" w:after="60" w:line="264" w:lineRule="auto"/>
            </w:pPr>
            <w:r>
              <w:rPr>
                <w:sz w:val="20"/>
              </w:rPr>
              <w:t>Task 1: HOSTS Redirection</w:t>
            </w:r>
          </w:p>
        </w:tc>
        <w:tc>
          <w:tcPr>
            <w:tcW w:w="201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EF5E89B" w14:textId="77777777" w:rsidR="00830226" w:rsidRDefault="00000000">
            <w:pPr>
              <w:spacing w:before="60" w:after="60" w:line="264" w:lineRule="auto"/>
            </w:pPr>
            <w:r>
              <w:rPr>
                <w:sz w:val="20"/>
              </w:rPr>
              <w:t>getent hosts / curl vs dig @10.9.0.10</w:t>
            </w:r>
          </w:p>
        </w:tc>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AE9394F" w14:textId="77777777" w:rsidR="00830226" w:rsidRDefault="00000000">
            <w:pPr>
              <w:spacing w:before="60" w:after="60" w:line="264" w:lineRule="auto"/>
            </w:pPr>
            <w:r>
              <w:rPr>
                <w:sz w:val="20"/>
              </w:rPr>
              <w:t>getent/curl -&gt; 10.9.0.200; dig -&gt; 172.16.6.10</w:t>
            </w:r>
          </w:p>
        </w:tc>
        <w:tc>
          <w:tcPr>
            <w:tcW w:w="129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30484B9D"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0899D8D" w14:textId="77777777" w:rsidR="00830226" w:rsidRDefault="00000000">
            <w:pPr>
              <w:spacing w:before="60" w:after="60" w:line="264" w:lineRule="auto"/>
            </w:pPr>
            <w:r>
              <w:rPr>
                <w:sz w:val="20"/>
              </w:rPr>
              <w:t>Ảnh 13, 14</w:t>
            </w:r>
          </w:p>
        </w:tc>
      </w:tr>
      <w:tr w:rsidR="00830226" w14:paraId="7363E674"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84A124" w14:textId="77777777" w:rsidR="00830226" w:rsidRDefault="00000000">
            <w:pPr>
              <w:spacing w:before="60" w:after="60" w:line="264" w:lineRule="auto"/>
            </w:pPr>
            <w:r>
              <w:rPr>
                <w:b/>
                <w:sz w:val="20"/>
              </w:rPr>
              <w:t>5</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26A4B1" w14:textId="77777777" w:rsidR="00830226" w:rsidRDefault="00000000">
            <w:pPr>
              <w:spacing w:before="60" w:after="60" w:line="264" w:lineRule="auto"/>
            </w:pPr>
            <w:r>
              <w:rPr>
                <w:sz w:val="20"/>
              </w:rPr>
              <w:t>Task 2: Direct DNS Spoofing</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88E022" w14:textId="77777777" w:rsidR="00830226" w:rsidRDefault="00000000">
            <w:pPr>
              <w:spacing w:before="60" w:after="60" w:line="264" w:lineRule="auto"/>
            </w:pPr>
            <w:r>
              <w:rPr>
                <w:sz w:val="20"/>
              </w:rPr>
              <w:t>dns_spoof_lab9.py --mode victim</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0B5D48" w14:textId="77777777" w:rsidR="00830226" w:rsidRDefault="00000000">
            <w:pPr>
              <w:spacing w:before="60" w:after="60" w:line="264" w:lineRule="auto"/>
            </w:pPr>
            <w:r>
              <w:rPr>
                <w:sz w:val="20"/>
              </w:rPr>
              <w:t>Victim nhận 10.9.0.200; Wireshark khớp TXID</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066069"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AD5A08" w14:textId="77777777" w:rsidR="00830226" w:rsidRDefault="00000000">
            <w:pPr>
              <w:spacing w:before="60" w:after="60" w:line="264" w:lineRule="auto"/>
            </w:pPr>
            <w:r>
              <w:rPr>
                <w:sz w:val="20"/>
              </w:rPr>
              <w:t>Ảnh 15, 16, 17</w:t>
            </w:r>
          </w:p>
        </w:tc>
      </w:tr>
      <w:tr w:rsidR="00830226" w14:paraId="27B13246"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A8CF297" w14:textId="77777777" w:rsidR="00830226" w:rsidRDefault="00000000">
            <w:pPr>
              <w:spacing w:before="60" w:after="60" w:line="264" w:lineRule="auto"/>
            </w:pPr>
            <w:r>
              <w:rPr>
                <w:b/>
                <w:sz w:val="20"/>
              </w:rPr>
              <w:t>6</w:t>
            </w:r>
          </w:p>
        </w:tc>
        <w:tc>
          <w:tcPr>
            <w:tcW w:w="187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C436DD5" w14:textId="77777777" w:rsidR="00830226" w:rsidRDefault="00000000">
            <w:pPr>
              <w:spacing w:before="60" w:after="60" w:line="264" w:lineRule="auto"/>
            </w:pPr>
            <w:r>
              <w:rPr>
                <w:sz w:val="20"/>
              </w:rPr>
              <w:t>Task 3: DNS Cache Poisoning</w:t>
            </w:r>
          </w:p>
        </w:tc>
        <w:tc>
          <w:tcPr>
            <w:tcW w:w="201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1D9828E" w14:textId="77777777" w:rsidR="00830226" w:rsidRDefault="00000000">
            <w:pPr>
              <w:spacing w:before="60" w:after="60" w:line="264" w:lineRule="auto"/>
            </w:pPr>
            <w:r>
              <w:rPr>
                <w:sz w:val="20"/>
              </w:rPr>
              <w:t>dns_spoof_lab9.py --mode resolver</w:t>
            </w:r>
          </w:p>
        </w:tc>
        <w:tc>
          <w:tcPr>
            <w:tcW w:w="216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40727D4B" w14:textId="77777777" w:rsidR="00830226" w:rsidRDefault="00000000">
            <w:pPr>
              <w:spacing w:before="60" w:after="60" w:line="264" w:lineRule="auto"/>
            </w:pPr>
            <w:r>
              <w:rPr>
                <w:sz w:val="20"/>
              </w:rPr>
              <w:t>named_dump.db lưu 10.9.0.200 (TTL 120s)</w:t>
            </w:r>
          </w:p>
        </w:tc>
        <w:tc>
          <w:tcPr>
            <w:tcW w:w="1296"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33D7BE5"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8C6A4E7" w14:textId="77777777" w:rsidR="00830226" w:rsidRDefault="00000000">
            <w:pPr>
              <w:spacing w:before="60" w:after="60" w:line="264" w:lineRule="auto"/>
            </w:pPr>
            <w:r>
              <w:rPr>
                <w:sz w:val="20"/>
              </w:rPr>
              <w:t>Ảnh 18, 19, 20</w:t>
            </w:r>
          </w:p>
        </w:tc>
      </w:tr>
      <w:tr w:rsidR="00830226" w14:paraId="0072A438" w14:textId="77777777">
        <w:trPr>
          <w:cantSplit/>
          <w:jc w:val="center"/>
        </w:trPr>
        <w:tc>
          <w:tcPr>
            <w:tcW w:w="5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E277AD" w14:textId="77777777" w:rsidR="00830226" w:rsidRDefault="00000000">
            <w:pPr>
              <w:spacing w:before="60" w:after="60" w:line="264" w:lineRule="auto"/>
            </w:pPr>
            <w:r>
              <w:rPr>
                <w:b/>
                <w:sz w:val="20"/>
              </w:rPr>
              <w:t>7</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16164B" w14:textId="77777777" w:rsidR="00830226" w:rsidRDefault="00000000">
            <w:pPr>
              <w:spacing w:before="60" w:after="60" w:line="264" w:lineRule="auto"/>
            </w:pPr>
            <w:r>
              <w:rPr>
                <w:sz w:val="20"/>
              </w:rPr>
              <w:t>Khôi phục &amp; Hardening</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620B0C" w14:textId="77777777" w:rsidR="00830226" w:rsidRDefault="00000000">
            <w:pPr>
              <w:spacing w:before="60" w:after="60" w:line="264" w:lineRule="auto"/>
            </w:pPr>
            <w:r>
              <w:rPr>
                <w:sz w:val="20"/>
              </w:rPr>
              <w:t>rndc flush, Promiscuous Mode = Deny</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4E8FFF" w14:textId="77777777" w:rsidR="00830226" w:rsidRDefault="00000000">
            <w:pPr>
              <w:spacing w:before="60" w:after="60" w:line="264" w:lineRule="auto"/>
            </w:pPr>
            <w:r>
              <w:rPr>
                <w:sz w:val="20"/>
              </w:rPr>
              <w:t>Phân giải về 172.16.6.10; chặn sniffing</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F6EBCD" w14:textId="77777777" w:rsidR="00830226" w:rsidRDefault="00000000">
            <w:pPr>
              <w:spacing w:before="60" w:after="60" w:line="264" w:lineRule="auto"/>
            </w:pPr>
            <w:r>
              <w:rPr>
                <w:sz w:val="20"/>
              </w:rPr>
              <w:t>Đạt yêu cầu</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C0D9DD" w14:textId="77777777" w:rsidR="00830226" w:rsidRDefault="00000000">
            <w:pPr>
              <w:spacing w:before="60" w:after="60" w:line="264" w:lineRule="auto"/>
            </w:pPr>
            <w:r>
              <w:rPr>
                <w:sz w:val="20"/>
              </w:rPr>
              <w:t>Ảnh 21, 22</w:t>
            </w:r>
          </w:p>
        </w:tc>
      </w:tr>
    </w:tbl>
    <w:p w14:paraId="49129CE9" w14:textId="77777777" w:rsidR="00830226" w:rsidRDefault="00830226">
      <w:pPr>
        <w:spacing w:after="80"/>
      </w:pPr>
    </w:p>
    <w:p w14:paraId="6A1A62B2" w14:textId="77777777" w:rsidR="00830226" w:rsidRDefault="00000000">
      <w:pPr>
        <w:keepNext/>
        <w:spacing w:before="200" w:after="80"/>
      </w:pPr>
      <w:r>
        <w:rPr>
          <w:b/>
          <w:color w:val="225B85"/>
          <w:sz w:val="24"/>
        </w:rPr>
        <w:t>10.2. Nhật ký các sự cố thường gặp và cách khắc phục trong quá trình làm Lab</w:t>
      </w:r>
    </w:p>
    <w:tbl>
      <w:tblPr>
        <w:tblW w:w="0" w:type="auto"/>
        <w:jc w:val="center"/>
        <w:tblLook w:val="04A0" w:firstRow="1" w:lastRow="0" w:firstColumn="1" w:lastColumn="0" w:noHBand="0" w:noVBand="1"/>
      </w:tblPr>
      <w:tblGrid>
        <w:gridCol w:w="2592"/>
        <w:gridCol w:w="3168"/>
        <w:gridCol w:w="3600"/>
      </w:tblGrid>
      <w:tr w:rsidR="00830226" w14:paraId="05AD2B10" w14:textId="77777777">
        <w:trPr>
          <w:cantSplit/>
          <w:tblHeader/>
          <w:jc w:val="center"/>
        </w:trPr>
        <w:tc>
          <w:tcPr>
            <w:tcW w:w="2592"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114939FB" w14:textId="77777777" w:rsidR="00830226" w:rsidRDefault="00000000">
            <w:pPr>
              <w:keepNext/>
              <w:spacing w:before="80" w:after="80"/>
              <w:jc w:val="center"/>
            </w:pPr>
            <w:r>
              <w:rPr>
                <w:b/>
                <w:color w:val="FFFFFF"/>
                <w:sz w:val="21"/>
              </w:rPr>
              <w:t>Hiện tượng / Sự cố gặp phải</w:t>
            </w:r>
          </w:p>
        </w:tc>
        <w:tc>
          <w:tcPr>
            <w:tcW w:w="3168"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41421A91" w14:textId="77777777" w:rsidR="00830226" w:rsidRDefault="00000000">
            <w:pPr>
              <w:keepNext/>
              <w:spacing w:before="80" w:after="80"/>
              <w:jc w:val="center"/>
            </w:pPr>
            <w:r>
              <w:rPr>
                <w:b/>
                <w:color w:val="FFFFFF"/>
                <w:sz w:val="21"/>
              </w:rPr>
              <w:t>Nguyên nhân gốc rễ (Root Cause)</w:t>
            </w:r>
          </w:p>
        </w:tc>
        <w:tc>
          <w:tcPr>
            <w:tcW w:w="3600" w:type="dxa"/>
            <w:tcBorders>
              <w:top w:val="single" w:sz="6" w:space="0" w:color="173B5B"/>
              <w:left w:val="single" w:sz="4" w:space="0" w:color="FFFFFF"/>
              <w:bottom w:val="single" w:sz="6" w:space="0" w:color="173B5B"/>
              <w:right w:val="single" w:sz="4" w:space="0" w:color="FFFFFF"/>
            </w:tcBorders>
            <w:shd w:val="clear" w:color="auto" w:fill="173B5B"/>
            <w:vAlign w:val="center"/>
          </w:tcPr>
          <w:p w14:paraId="2001F1FD" w14:textId="77777777" w:rsidR="00830226" w:rsidRDefault="00000000">
            <w:pPr>
              <w:keepNext/>
              <w:spacing w:before="80" w:after="80"/>
              <w:jc w:val="center"/>
            </w:pPr>
            <w:r>
              <w:rPr>
                <w:b/>
                <w:color w:val="FFFFFF"/>
                <w:sz w:val="21"/>
              </w:rPr>
              <w:t>Giải pháp khắc phục và kiểm tra lại</w:t>
            </w:r>
          </w:p>
        </w:tc>
      </w:tr>
      <w:tr w:rsidR="00830226" w14:paraId="704950D7"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F59C879" w14:textId="77777777" w:rsidR="00830226" w:rsidRDefault="00000000">
            <w:pPr>
              <w:spacing w:before="60" w:after="60" w:line="264" w:lineRule="auto"/>
            </w:pPr>
            <w:r>
              <w:rPr>
                <w:b/>
                <w:sz w:val="20"/>
              </w:rPr>
              <w:t>Victim sửa /etc/resolv.conf nhưng bị mất cấu hình DNS 10.9.0.10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6CA4A0" w14:textId="77777777" w:rsidR="00830226" w:rsidRDefault="00000000">
            <w:pPr>
              <w:spacing w:before="60" w:after="60" w:line="264" w:lineRule="auto"/>
            </w:pPr>
            <w:r>
              <w:rPr>
                <w:sz w:val="20"/>
              </w:rPr>
              <w:t>Trên Ubuntu 24.04, dịch vụ systemd-resolved quản lý symlink /etc/resolv.conf và tự động ghi đè.</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F4395B" w14:textId="77777777" w:rsidR="00830226" w:rsidRDefault="00000000">
            <w:pPr>
              <w:spacing w:before="60" w:after="60" w:line="264" w:lineRule="auto"/>
            </w:pPr>
            <w:r>
              <w:rPr>
                <w:sz w:val="20"/>
              </w:rPr>
              <w:t>Khai báo nameservers: addresses: [10.9.0.10] trong /etc/netplan/01-victim-dnslab.yaml rồi chạy sudo netplan apply.</w:t>
            </w:r>
          </w:p>
        </w:tc>
      </w:tr>
      <w:tr w:rsidR="00830226" w14:paraId="1EAB72C2"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47AF40D1" w14:textId="77777777" w:rsidR="00830226" w:rsidRDefault="00000000">
            <w:pPr>
              <w:spacing w:before="60" w:after="60" w:line="264" w:lineRule="auto"/>
            </w:pPr>
            <w:r>
              <w:rPr>
                <w:b/>
                <w:sz w:val="20"/>
              </w:rPr>
              <w:t>Wireshark và script trên Kali không thấy gói DNS của Victim</w:t>
            </w:r>
          </w:p>
        </w:tc>
        <w:tc>
          <w:tcPr>
            <w:tcW w:w="316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29565D61" w14:textId="77777777" w:rsidR="00830226" w:rsidRDefault="00000000">
            <w:pPr>
              <w:spacing w:before="60" w:after="60" w:line="264" w:lineRule="auto"/>
            </w:pPr>
            <w:r>
              <w:rPr>
                <w:sz w:val="20"/>
              </w:rPr>
              <w:t>Quên bật Promiscuous Mode = Allow VMs trên VirtualBox hoặc chọn sai tên card mạng (eth0/eth1/enp0s8).</w:t>
            </w:r>
          </w:p>
        </w:tc>
        <w:tc>
          <w:tcPr>
            <w:tcW w:w="360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714928B4" w14:textId="77777777" w:rsidR="00830226" w:rsidRDefault="00000000">
            <w:pPr>
              <w:spacing w:before="60" w:after="60" w:line="264" w:lineRule="auto"/>
            </w:pPr>
            <w:r>
              <w:rPr>
                <w:sz w:val="20"/>
              </w:rPr>
              <w:t>Vào Settings &gt; Network của Kali chỉnh Promiscuous Mode = Allow VMs; dùng ip -br addr xác định đúng tên card có IP 10.9.0.200.</w:t>
            </w:r>
          </w:p>
        </w:tc>
      </w:tr>
      <w:tr w:rsidR="00830226" w14:paraId="4D6300EF"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5E4F93" w14:textId="77777777" w:rsidR="00830226" w:rsidRDefault="00000000">
            <w:pPr>
              <w:spacing w:before="60" w:after="60" w:line="264" w:lineRule="auto"/>
            </w:pPr>
            <w:r>
              <w:rPr>
                <w:b/>
                <w:sz w:val="20"/>
              </w:rPr>
              <w:t>Chạy script spoof nhưng Victim vẫn nhận IP thật 172.16.6.10</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1F7EBC" w14:textId="77777777" w:rsidR="00830226" w:rsidRDefault="00000000">
            <w:pPr>
              <w:spacing w:before="60" w:after="60" w:line="264" w:lineRule="auto"/>
            </w:pPr>
            <w:r>
              <w:rPr>
                <w:sz w:val="20"/>
              </w:rPr>
              <w:t>Kết quả cũ vẫn còn lưu trong bộ nhớ đệm của BIND9 hoặc systemd-resolved trên Victim nên không phát sinh gói truy vấn mới.</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E4DE550" w14:textId="77777777" w:rsidR="00830226" w:rsidRDefault="00000000">
            <w:pPr>
              <w:spacing w:before="60" w:after="60" w:line="264" w:lineRule="auto"/>
            </w:pPr>
            <w:r>
              <w:rPr>
                <w:sz w:val="20"/>
              </w:rPr>
              <w:t>Chạy sudo rndc flush trên DNS-SERVER và sudo resolvectl flush-caches trên Victim trước mỗi lần thử nghiệm; kiểm tra auth_dns_delayed.py đang đặt --delay 1.5.</w:t>
            </w:r>
          </w:p>
        </w:tc>
      </w:tr>
      <w:tr w:rsidR="00830226" w14:paraId="564D75F8"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6A27A69D" w14:textId="77777777" w:rsidR="00830226" w:rsidRDefault="00000000">
            <w:pPr>
              <w:spacing w:before="60" w:after="60" w:line="264" w:lineRule="auto"/>
            </w:pPr>
            <w:r>
              <w:rPr>
                <w:b/>
                <w:sz w:val="20"/>
              </w:rPr>
              <w:lastRenderedPageBreak/>
              <w:t>Task 2 thành công nhưng Task 3 (Cache Poisoning) thất bại</w:t>
            </w:r>
          </w:p>
        </w:tc>
        <w:tc>
          <w:tcPr>
            <w:tcW w:w="3168"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0E2FD46B" w14:textId="77777777" w:rsidR="00830226" w:rsidRDefault="00000000">
            <w:pPr>
              <w:spacing w:before="60" w:after="60" w:line="264" w:lineRule="auto"/>
            </w:pPr>
            <w:r>
              <w:rPr>
                <w:sz w:val="20"/>
              </w:rPr>
              <w:t>BIND9 mặc định bật DNS COOKIE khiến phản hồi giả không có Server Cookie hợp lệ bị loại bỏ, hoặc rule pfSense chặn gói từ 10.9.0.10 sang 172.16.6.20.</w:t>
            </w:r>
          </w:p>
        </w:tc>
        <w:tc>
          <w:tcPr>
            <w:tcW w:w="3600" w:type="dxa"/>
            <w:tcBorders>
              <w:top w:val="single" w:sz="4" w:space="0" w:color="CBD5E1"/>
              <w:left w:val="single" w:sz="4" w:space="0" w:color="CBD5E1"/>
              <w:bottom w:val="single" w:sz="4" w:space="0" w:color="CBD5E1"/>
              <w:right w:val="single" w:sz="4" w:space="0" w:color="CBD5E1"/>
            </w:tcBorders>
            <w:shd w:val="clear" w:color="auto" w:fill="F4F7FA"/>
            <w:vAlign w:val="center"/>
          </w:tcPr>
          <w:p w14:paraId="5BF4B841" w14:textId="77777777" w:rsidR="00830226" w:rsidRDefault="00000000">
            <w:pPr>
              <w:spacing w:before="60" w:after="60" w:line="264" w:lineRule="auto"/>
            </w:pPr>
            <w:r>
              <w:rPr>
                <w:sz w:val="20"/>
              </w:rPr>
              <w:t>Kiểm tra khối server 172.16.6.20 { send-cookie no; }; trong /etc/bind/named.conf.options và restart bind9; kiểm tra Rule 1 trên tab DNSLAB của pfSense.</w:t>
            </w:r>
          </w:p>
        </w:tc>
      </w:tr>
      <w:tr w:rsidR="00830226" w14:paraId="068D2982" w14:textId="77777777">
        <w:trPr>
          <w:cantSplit/>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B39B8F" w14:textId="77777777" w:rsidR="00830226" w:rsidRDefault="00000000">
            <w:pPr>
              <w:spacing w:before="60" w:after="60" w:line="264" w:lineRule="auto"/>
            </w:pPr>
            <w:r>
              <w:rPr>
                <w:b/>
                <w:sz w:val="20"/>
              </w:rPr>
              <w:t>Lệnh rndc dumpdb -cache không tạo file hoặc báo lỗi quyền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63AF71" w14:textId="77777777" w:rsidR="00830226" w:rsidRDefault="00000000">
            <w:pPr>
              <w:spacing w:before="60" w:after="60" w:line="264" w:lineRule="auto"/>
            </w:pPr>
            <w:r>
              <w:rPr>
                <w:sz w:val="20"/>
              </w:rPr>
              <w:t>Thư mục /var/cache/bind thiếu quyền ghi cho user bind hoặc tìm sai đường dẫn tệp dump.</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4E4A81" w14:textId="77777777" w:rsidR="00830226" w:rsidRDefault="00000000">
            <w:pPr>
              <w:spacing w:before="60" w:after="60" w:line="264" w:lineRule="auto"/>
            </w:pPr>
            <w:r>
              <w:rPr>
                <w:sz w:val="20"/>
              </w:rPr>
              <w:t>Kiểm tra directory "/var/cache/bind"; trong named.conf.options và tìm bằng sudo find /var/cache/bind -name "*dump*".</w:t>
            </w:r>
          </w:p>
        </w:tc>
      </w:tr>
    </w:tbl>
    <w:p w14:paraId="707E1067" w14:textId="77777777" w:rsidR="00830226" w:rsidRDefault="00830226">
      <w:pPr>
        <w:spacing w:after="80"/>
      </w:pPr>
    </w:p>
    <w:p w14:paraId="2F4837C1" w14:textId="77777777" w:rsidR="00830226" w:rsidRDefault="00000000">
      <w:pPr>
        <w:keepNext/>
        <w:spacing w:before="280" w:after="120"/>
      </w:pPr>
      <w:r>
        <w:rPr>
          <w:b/>
          <w:color w:val="173B5B"/>
          <w:sz w:val="28"/>
        </w:rPr>
        <w:t>11. K. TRẢ LỜI 10 CÂU HỎI PHÂN TÍCH CHUYÊN SÂU</w:t>
      </w:r>
    </w:p>
    <w:p w14:paraId="008FB62B" w14:textId="77777777" w:rsidR="00830226" w:rsidRDefault="00000000">
      <w:pPr>
        <w:keepNext/>
        <w:spacing w:before="200" w:after="80"/>
      </w:pPr>
      <w:r>
        <w:rPr>
          <w:b/>
          <w:color w:val="225B85"/>
          <w:sz w:val="24"/>
        </w:rPr>
        <w:t>Câu 1. Tại sao /etc/hosts có thể ảnh hưởng trình duyệt nhưng dig @DNS-SERVER vẫn trả kết quả DNS gốc?</w:t>
      </w:r>
    </w:p>
    <w:p w14:paraId="244C34F0" w14:textId="77777777" w:rsidR="00830226" w:rsidRDefault="00000000">
      <w:r>
        <w:t>Trình duyệt web và các công cụ như curl, ping hay getent thực hiện phân giải tên miền thông qua thư viện hệ thống C (glibc resolver / Name Service Switch) theo thứ tự ưu tiên cấu hình trong tệp /etc/nsswitch.conf (mặc định là hosts: files dns). Do từ khóa files đứng trước dns, hệ điều hành đọc tệp /etc/hosts cục bộ trước và lấy ngay địa chỉ 10.9.0.200 mà không cần gửi truy vấn mạng. Ngược lại, công cụ dig (Domain Information Groper) là tiện ích chẩn đoán DNS chuyên dụng: nó bỏ qua hoàn toàn cơ chế NSS và tệp /etc/hosts của hệ điều hành để trực tiếp tạo gói tin UDP/TCP cổng 53 gửi thẳng đến địa chỉ máy chủ DNS được chỉ định (@10.9.0.10), do đó luôn nhận về kết quả gốc 172.16.6.10 từ DNS-SERVER.</w:t>
      </w:r>
    </w:p>
    <w:p w14:paraId="1A97A033" w14:textId="77777777" w:rsidR="00830226" w:rsidRDefault="00000000">
      <w:pPr>
        <w:keepNext/>
        <w:spacing w:before="200" w:after="80"/>
      </w:pPr>
      <w:r>
        <w:rPr>
          <w:b/>
          <w:color w:val="225B85"/>
          <w:sz w:val="24"/>
        </w:rPr>
        <w:t>Câu 2. Những trường nào của DNS/UDP phải khớp để một phản hồi giả có cơ hội được chấp nhận?</w:t>
      </w:r>
    </w:p>
    <w:p w14:paraId="45E98EAB" w14:textId="77777777" w:rsidR="00830226" w:rsidRDefault="00000000">
      <w:r>
        <w:t>Để hệ điều hành của Client hoặc dịch vụ DNS Resolver chấp nhận một gói phản hồi DNS giả mạo (Forged DNS Response), gói tin đó phải thỏa mãn đồng thời các điều kiện khớp sau và phải đến trước phản hồi hợp lệ:</w:t>
      </w:r>
    </w:p>
    <w:p w14:paraId="2C1318EA" w14:textId="77777777" w:rsidR="00830226" w:rsidRDefault="00000000">
      <w:pPr>
        <w:pStyle w:val="ListBullet"/>
        <w:spacing w:before="20" w:after="60"/>
      </w:pPr>
      <w:r>
        <w:rPr>
          <w:b/>
        </w:rPr>
        <w:t xml:space="preserve">Địa chỉ IP nguồn (Source IP): </w:t>
      </w:r>
      <w:r>
        <w:t>Phải khớp với địa chỉ IP đích mà truy vấn ban đầu đã gửi tới (10.9.0.10 ở Task 2 hoặc 172.16.6.20 ở Task 3).</w:t>
      </w:r>
    </w:p>
    <w:p w14:paraId="73AFA29F" w14:textId="77777777" w:rsidR="00830226" w:rsidRDefault="00000000">
      <w:pPr>
        <w:pStyle w:val="ListBullet"/>
        <w:spacing w:before="20" w:after="60"/>
      </w:pPr>
      <w:r>
        <w:rPr>
          <w:b/>
        </w:rPr>
        <w:t xml:space="preserve">Địa chỉ IP đích (Destination IP): </w:t>
      </w:r>
      <w:r>
        <w:t>Phải khớp với địa chỉ IP của bên gửi truy vấn (10.9.0.100 ở Task 2 hoặc 10.9.0.10 ở Task 3).</w:t>
      </w:r>
    </w:p>
    <w:p w14:paraId="33FE90E5" w14:textId="77777777" w:rsidR="00830226" w:rsidRDefault="00000000">
      <w:pPr>
        <w:pStyle w:val="ListBullet"/>
        <w:spacing w:before="20" w:after="60"/>
      </w:pPr>
      <w:r>
        <w:rPr>
          <w:b/>
        </w:rPr>
        <w:t xml:space="preserve">Cổng UDP nguồn (UDP Source Port): </w:t>
      </w:r>
      <w:r>
        <w:t>Phải là 53 (cổng dịch vụ DNS chuẩn).</w:t>
      </w:r>
    </w:p>
    <w:p w14:paraId="480960A8" w14:textId="77777777" w:rsidR="00830226" w:rsidRDefault="00000000">
      <w:pPr>
        <w:pStyle w:val="ListBullet"/>
        <w:spacing w:before="20" w:after="60"/>
      </w:pPr>
      <w:r>
        <w:rPr>
          <w:b/>
        </w:rPr>
        <w:t xml:space="preserve">Cổng UDP đích (UDP Destination Port): </w:t>
      </w:r>
      <w:r>
        <w:t>Phải khớp chính xác với cổng UDP nguồn ngẫu nhiên (Ephemeral Source Port) của gói truy vấn vừa gửi đi.</w:t>
      </w:r>
    </w:p>
    <w:p w14:paraId="2ACDE11A" w14:textId="77777777" w:rsidR="00830226" w:rsidRDefault="00000000">
      <w:pPr>
        <w:pStyle w:val="ListBullet"/>
        <w:spacing w:before="20" w:after="60"/>
      </w:pPr>
      <w:r>
        <w:rPr>
          <w:b/>
        </w:rPr>
        <w:t xml:space="preserve">Mã giao dịch DNS (DNS Transaction ID - 16 bit): </w:t>
      </w:r>
      <w:r>
        <w:t>Phải trùng khớp hoàn toàn với Transaction ID trong gói Query.</w:t>
      </w:r>
    </w:p>
    <w:p w14:paraId="374174A4" w14:textId="77777777" w:rsidR="00830226" w:rsidRDefault="00000000">
      <w:pPr>
        <w:pStyle w:val="ListBullet"/>
        <w:spacing w:before="20" w:after="60"/>
      </w:pPr>
      <w:r>
        <w:rPr>
          <w:b/>
        </w:rPr>
        <w:t xml:space="preserve">Phần câu hỏi (Question Section - QNAME, QTYPE, QCLASS): </w:t>
      </w:r>
      <w:r>
        <w:t>Tên miền truy vấn (www.external.lab9.test.), kiểu bản ghi (A) và lớp (IN) phải khớp với câu hỏi gốc, đồng thời cờ QR phải bằng 1 (Response).</w:t>
      </w:r>
    </w:p>
    <w:p w14:paraId="65249B61" w14:textId="77777777" w:rsidR="00830226" w:rsidRDefault="00000000">
      <w:pPr>
        <w:keepNext/>
        <w:spacing w:before="200" w:after="80"/>
      </w:pPr>
      <w:r>
        <w:rPr>
          <w:b/>
          <w:color w:val="225B85"/>
          <w:sz w:val="24"/>
        </w:rPr>
        <w:lastRenderedPageBreak/>
        <w:t>Câu 3. Tại sao Task 2 chỉ ảnh hưởng Victim hiện tại, trong khi Task 3 có thể ảnh hưởng nhiều client dùng cùng resolver?</w:t>
      </w:r>
    </w:p>
    <w:p w14:paraId="4869D658" w14:textId="77777777" w:rsidR="00830226" w:rsidRDefault="00000000">
      <w:r>
        <w:t>Ở Task 2 (Direct DNS Spoofing), gói tin giả mạo được gửi trực tiếp tới cổng UDP đang chờ của riêng máy Victim (10.9.0.100). Bản ghi giả này chỉ lưu tạm thời trong bộ nhớ đệm cục bộ (stub resolver cache) của một mình máy Victim đó, trong khi bộ nhớ đệm của máy chủ DNS-SERVER (10.9.0.10) vẫn nhận phản hồi thật từ AUTH-DNS (172.16.6.10). Ngược lại, ở Task 3 (DNS Cache Poisoning), mục tiêu bị tấn công là chính máy chủ đệ quy tập trung DNS-SERVER (10.9.0.10). Khi BIND9 chấp nhận phản hồi giả và lưu bản ghi A = 10.9.0.200 vào bộ nhớ đệm dùng chung (/var/cache/bind), tất cả các máy trạm khác trong toàn mạng sử dụng DNS-SERVER này làm máy chủ phân giải đều sẽ nhận phải địa chỉ IP độc hại đó từ cache mà kẻ tấn công không cần phải tiếp tục gửi gói giả mạo.</w:t>
      </w:r>
    </w:p>
    <w:p w14:paraId="1F50BC59" w14:textId="77777777" w:rsidR="00830226" w:rsidRPr="007B7625" w:rsidRDefault="00000000">
      <w:pPr>
        <w:keepNext/>
        <w:spacing w:before="200" w:after="80"/>
        <w:rPr>
          <w:lang w:val="fr-FR"/>
        </w:rPr>
      </w:pPr>
      <w:r w:rsidRPr="007B7625">
        <w:rPr>
          <w:b/>
          <w:color w:val="225B85"/>
          <w:sz w:val="24"/>
          <w:lang w:val="fr-FR"/>
        </w:rPr>
        <w:t>Câu 4. Vai trò của TTL trong cache poisoning là gì?</w:t>
      </w:r>
    </w:p>
    <w:p w14:paraId="775655A8" w14:textId="77777777" w:rsidR="00830226" w:rsidRPr="007B7625" w:rsidRDefault="00000000">
      <w:pPr>
        <w:rPr>
          <w:lang w:val="fr-FR"/>
        </w:rPr>
      </w:pPr>
      <w:r w:rsidRPr="007B7625">
        <w:rPr>
          <w:lang w:val="fr-FR"/>
        </w:rPr>
        <w:t>TTL (Time-To-Live, tính bằng giây) quy định khoảng thời gian mà một máy chủ DNS Caching Resolver hoặc Client được phép lưu giữ và tái sử dụng bản ghi DNS trong bộ nhớ đệm trước khi phải xóa bỏ và truy vấn lại từ đầu. Trong tấn công DNS Cache Poisoning, giá trị TTL trong gói phản hồi giả mạo (ví dụ TTL = 120 giây trong script lab) quyết định trực tiếp 'thời gian duy trì hiệu lực độc hại' (persistence window) của cuộc tấn công: một khi đầu độc thành công, dù kẻ tấn công đã tắt công cụ hoặc rời khỏi mạng, bản ghi giả mạo vẫn tiếp tục phát tán tới mọi client trong suốt thời gian TTL chưa đếm về 0 (trừ khi quản trị viên chủ động xóa cache bằng lệnh rndc flush).</w:t>
      </w:r>
    </w:p>
    <w:p w14:paraId="4620F821" w14:textId="77777777" w:rsidR="00830226" w:rsidRDefault="00000000">
      <w:pPr>
        <w:keepNext/>
        <w:spacing w:before="200" w:after="80"/>
      </w:pPr>
      <w:r>
        <w:rPr>
          <w:b/>
          <w:color w:val="225B85"/>
          <w:sz w:val="24"/>
        </w:rPr>
        <w:t>Câu 5. Tại sao VirtualBox Promiscuous Mode = Allow VMs cần thiết trong bài này?</w:t>
      </w:r>
    </w:p>
    <w:p w14:paraId="79DBEB9E" w14:textId="77777777" w:rsidR="00830226" w:rsidRDefault="00000000">
      <w:r>
        <w:t>Trong mạng chuyển mạch (Switched Ethernet) và cơ chế Internal Network của VirtualBox, switch ảo mặc định chỉ chuyển tiếp các khung tin Unicast tới đúng cổng (port) gắn với địa chỉ MAC đích. Khi Victim (10.9.0.100) gửi gói tin DNS Query tới DNS-SERVER (10.9.0.10), đó là lưu lượng Unicast giữa hai máy đó. Nếu card mạng của Kali Linux để chế độ mặc định (Deny), Kali sẽ không nhận được gói tin này nên không thể biết khi nào truy vấn diễn ra, cũng như không thể đọc được Transaction ID và cổng UDP nguồn ngẫu nhiên. Khi bật Promiscuous Mode = Allow VMs, hypervisor VirtualBox cho phép card mạng của Kali thu nhận toàn bộ khung tin của các máy ảo khác trên cùng mạng nội bộ dns-lab, tạo điều kiện thực hiện tấn công On-path (Monster-in-the-Middle / Same-LAN Sniffing &amp; Spoofing).</w:t>
      </w:r>
    </w:p>
    <w:p w14:paraId="04EB003E" w14:textId="77777777" w:rsidR="00830226" w:rsidRDefault="00000000">
      <w:pPr>
        <w:keepNext/>
        <w:spacing w:before="200" w:after="80"/>
      </w:pPr>
      <w:r>
        <w:rPr>
          <w:b/>
          <w:color w:val="225B85"/>
          <w:sz w:val="24"/>
        </w:rPr>
        <w:t>Câu 6. Vì sao LAB 9 dùng mạng DNSLAB riêng thay vì tấn công trực tiếp DC01 DNS của LAN-DOMAIN?</w:t>
      </w:r>
    </w:p>
    <w:p w14:paraId="4674F71B" w14:textId="77777777" w:rsidR="00830226" w:rsidRDefault="00000000">
      <w:r>
        <w:t>Việc tách riêng nhánh mạng DNSLAB (10.9.0.0/24) thay vì tấn công trực tiếp vào máy chủ Active Directory Domain Controller (DC01 - 10.6.0.10) của mạng LAN-DOMAIN mang lại 3 lợi ích quan trọng về an toàn và sư phạm:</w:t>
      </w:r>
    </w:p>
    <w:p w14:paraId="1038A393" w14:textId="77777777" w:rsidR="00830226" w:rsidRDefault="00000000">
      <w:pPr>
        <w:pStyle w:val="ListBullet"/>
        <w:spacing w:before="20" w:after="60"/>
      </w:pPr>
      <w:r>
        <w:rPr>
          <w:b/>
        </w:rPr>
        <w:t xml:space="preserve">Bảo toàn hạ tầng cốt lõi: </w:t>
      </w:r>
      <w:r>
        <w:t>Active Directory phụ thuộc chặt chẽ vào DNS (các bản ghi SRV, Kerberos, LDAP, Group Policy). Nếu làm hỏng cấu hình DNS hoặc đầu độc cache trên DC01, toàn bộ hệ thống miền của các bài lab trước sẽ bị lỗi dây chuyền.</w:t>
      </w:r>
    </w:p>
    <w:p w14:paraId="67E7ECEE" w14:textId="77777777" w:rsidR="00830226" w:rsidRDefault="00000000">
      <w:pPr>
        <w:pStyle w:val="ListBullet"/>
        <w:spacing w:before="20" w:after="60"/>
      </w:pPr>
      <w:r>
        <w:rPr>
          <w:b/>
        </w:rPr>
        <w:t xml:space="preserve">Cô lập rủi ro an toàn (Containment): </w:t>
      </w:r>
      <w:r>
        <w:t>Nhờ các rule chặn trên pfSense, lưu lượng giả mạo chỉ gói gọn trong subnet 10.9.0.0/24, không thể phát tán sang mạng quản trị hay WAN.</w:t>
      </w:r>
    </w:p>
    <w:p w14:paraId="47795EF2" w14:textId="77777777" w:rsidR="00830226" w:rsidRDefault="00000000">
      <w:pPr>
        <w:pStyle w:val="ListBullet"/>
        <w:spacing w:before="20" w:after="60"/>
      </w:pPr>
      <w:r>
        <w:rPr>
          <w:b/>
        </w:rPr>
        <w:t xml:space="preserve">Dễ dàng quan sát và kiểm soát: </w:t>
      </w:r>
      <w:r>
        <w:t>Việc dùng BIND9 trên Ubuntu cùng script Authoritative DNS có độ trễ chuẩn hóa (auth_dns_delayed.py) giúp sinh viên dễ dàng kiểm tra file dump cache, bật/tắt DNS Cookie và tái lập cuộc đua gói tin một cách tường minh.</w:t>
      </w:r>
    </w:p>
    <w:p w14:paraId="163C46C1" w14:textId="77777777" w:rsidR="00830226" w:rsidRDefault="00000000">
      <w:pPr>
        <w:keepNext/>
        <w:spacing w:before="200" w:after="80"/>
      </w:pPr>
      <w:r>
        <w:rPr>
          <w:b/>
          <w:color w:val="225B85"/>
          <w:sz w:val="24"/>
        </w:rPr>
        <w:lastRenderedPageBreak/>
        <w:t>Câu 7. Khác nhau giữa authoritative DNS, recursive resolver và caching resolver?</w:t>
      </w:r>
    </w:p>
    <w:p w14:paraId="21730F9D" w14:textId="77777777" w:rsidR="00830226" w:rsidRDefault="00000000">
      <w:r>
        <w:t>Ba khái niệm này thể hiện các vai trò chức năng khác nhau trong kiến trúc phân giải tên miền:</w:t>
      </w:r>
    </w:p>
    <w:p w14:paraId="562AC809" w14:textId="77777777" w:rsidR="00830226" w:rsidRDefault="00000000">
      <w:pPr>
        <w:pStyle w:val="ListBullet"/>
        <w:spacing w:before="20" w:after="60"/>
      </w:pPr>
      <w:r>
        <w:rPr>
          <w:b/>
        </w:rPr>
        <w:t xml:space="preserve">Authoritative DNS Server (Máy chủ DNS có thẩm quyền): </w:t>
      </w:r>
      <w:r>
        <w:t>Là máy chủ lưu trữ trực tiếp tệp dữ liệu gốc (zone file) của một tên miền cụ thể (ví dụ DNS-SERVER đối với zone lab9.test, hoặc APP-TEST 172.16.6.20 đối với zone external.lab9.test). Nó đưa ra câu trả lời chính thức cuối cùng (cờ AA = 1) cho các tên miền thuộc quyền quản lý của nó.</w:t>
      </w:r>
    </w:p>
    <w:p w14:paraId="4248DE7B" w14:textId="77777777" w:rsidR="00830226" w:rsidRDefault="00000000">
      <w:pPr>
        <w:pStyle w:val="ListBullet"/>
        <w:spacing w:before="20" w:after="60"/>
      </w:pPr>
      <w:r>
        <w:rPr>
          <w:b/>
        </w:rPr>
        <w:t xml:space="preserve">Recursive Resolver (Máy chủ phân giải đệ quy): </w:t>
      </w:r>
      <w:r>
        <w:t>Là máy chủ đứng giữa nhận yêu cầu từ Client (với cờ RD = 1) và thay mặt Client thực hiện toàn bộ quá trình đi hỏi lần lượt từ Root Server -&gt; TLD Server -&gt; Authoritative Server (hoặc Forwarder) cho đến khi tìm được câu trả lời cuối cùng trả về cho Client.</w:t>
      </w:r>
    </w:p>
    <w:p w14:paraId="008BED07" w14:textId="77777777" w:rsidR="00830226" w:rsidRDefault="00000000">
      <w:pPr>
        <w:pStyle w:val="ListBullet"/>
        <w:spacing w:before="20" w:after="60"/>
      </w:pPr>
      <w:r>
        <w:rPr>
          <w:b/>
        </w:rPr>
        <w:t xml:space="preserve">Caching Resolver (Máy chủ phân giải có bộ nhớ đệm): </w:t>
      </w:r>
      <w:r>
        <w:t>Là tính năng thường đi kèm với Recursive Resolver (như BIND9 trong bài lab), có nhiệm vụ lưu tạm các kết quả đã phân giải được vào bộ nhớ RAM theo thời gian sống TTL để trả lời tức thì cho các truy vấn trùng lặp tiếp theo, giúp giảm tải mạng và tăng tốc độ phản hồi.</w:t>
      </w:r>
    </w:p>
    <w:p w14:paraId="1310DEF1" w14:textId="77777777" w:rsidR="00830226" w:rsidRDefault="00000000">
      <w:pPr>
        <w:keepNext/>
        <w:spacing w:before="200" w:after="80"/>
      </w:pPr>
      <w:r>
        <w:rPr>
          <w:b/>
          <w:color w:val="225B85"/>
          <w:sz w:val="24"/>
        </w:rPr>
        <w:t>Câu 8. DNSSEC giải quyết vấn đề gì và vì sao zone .test unsigned trong LAB 9 không tự được bảo vệ?</w:t>
      </w:r>
    </w:p>
    <w:p w14:paraId="09457C47" w14:textId="77777777" w:rsidR="00830226" w:rsidRDefault="00000000">
      <w:r>
        <w:t>DNSSEC (Domain Name System Security Extensions) giải quyết bài toán thiếu xác thực nguồn gốc và tính toàn vẹn dữ liệu của giao thức DNS truyền thống bằng cách sử dụng chữ ký số khóa công khai (các bản ghi RRSIG, DNSKEY, DS, NSEC/NSEC3). Khi DNSSEC hoạt động đầy đủ, Recursive Resolver sẽ dùng khóa công khai để xác minh chữ ký số đi kèm mỗi bản ghi DNS; nếu gói phản hồi bị kẻ tấn công giả mạo (không có chữ ký RRSIG hợp lệ), Resolver sẽ phát hiện và từ chối lưu cache. Tuy nhiên, trong bài Lab này, mặc dù BIND9 có bật dnssec-validation auto, nhưng tên miền thử nghiệm lab9.test và external.lab9.test thuộc hậu tố dự trữ .test không tồn tại trên hệ thống Root DNS toàn cầu và không hề được ký số (unsigned zone, không có bản ghi DS/DNSKEY/RRSIG hay Trust Anchor riêng). Đối với một zone chưa được ký số (Insecure/Unsigned), bộ xác thực DNSSEC không thể kiểm tra chữ ký nên vẫn chấp nhận các gói phản hồi UDP thông thường.</w:t>
      </w:r>
    </w:p>
    <w:p w14:paraId="49BD5BAA" w14:textId="77777777" w:rsidR="00830226" w:rsidRDefault="00000000">
      <w:pPr>
        <w:keepNext/>
        <w:spacing w:before="200" w:after="80"/>
      </w:pPr>
      <w:r>
        <w:rPr>
          <w:b/>
          <w:color w:val="225B85"/>
          <w:sz w:val="24"/>
        </w:rPr>
        <w:t>Câu 9. Tại sao chỉ chặn UDP/53 là chưa đủ nếu muốn kiểm soát DNS trong mạng hiện đại?</w:t>
      </w:r>
    </w:p>
    <w:p w14:paraId="00725CDE" w14:textId="77777777" w:rsidR="00830226" w:rsidRDefault="00000000">
      <w:r>
        <w:t>Nếu tường lửa chỉ đơn thuần chặn cổng UDP/53 chiều ra (Egress), các ứng dụng, trình duyệt hiện đại hoặc phần mềm độc hại vẫn dễ dàng vượt qua (bypass) chính sách kiểm soát DNS thông qua các giao thức truyền tải DNS thay thế sau:</w:t>
      </w:r>
    </w:p>
    <w:p w14:paraId="3E61732F" w14:textId="77777777" w:rsidR="00830226" w:rsidRDefault="00000000">
      <w:pPr>
        <w:pStyle w:val="ListBullet"/>
        <w:spacing w:before="20" w:after="60"/>
      </w:pPr>
      <w:r>
        <w:rPr>
          <w:b/>
        </w:rPr>
        <w:t xml:space="preserve">TCP/53: </w:t>
      </w:r>
      <w:r>
        <w:t>Giao thức DNS chuẩn luôn hỗ trợ hoạt động trên cả cổng TCP/53 (dùng cho gói phản hồi lớn hoặc khi UDP bị chặn/rơi gói).</w:t>
      </w:r>
    </w:p>
    <w:p w14:paraId="3B8CB74E" w14:textId="77777777" w:rsidR="00830226" w:rsidRDefault="00000000">
      <w:pPr>
        <w:pStyle w:val="ListBullet"/>
        <w:spacing w:before="20" w:after="60"/>
      </w:pPr>
      <w:r>
        <w:rPr>
          <w:b/>
        </w:rPr>
        <w:t xml:space="preserve">DoT (DNS over TLS - TCP/853) và DoQ (DNS over QUIC - UDP/853): </w:t>
      </w:r>
      <w:r>
        <w:t>Mã hóa toàn bộ truy vấn DNS trong đường hầm TLS/QUIC qua cổng 853.</w:t>
      </w:r>
    </w:p>
    <w:p w14:paraId="2060F97D" w14:textId="77777777" w:rsidR="00830226" w:rsidRDefault="00000000">
      <w:pPr>
        <w:pStyle w:val="ListBullet"/>
        <w:spacing w:before="20" w:after="60"/>
      </w:pPr>
      <w:r>
        <w:rPr>
          <w:b/>
        </w:rPr>
        <w:t xml:space="preserve">DoH (DNS over HTTPS - TCP/443): </w:t>
      </w:r>
      <w:r>
        <w:t>Đóng gói các truy vấn DNS bên trong lưu lượng HTTPS chuẩn trên cổng 443 tới các Public DoH Resolver (như 1.1.1.1, 8.8.8.8, dns.quad9.net), hòa lẫn hoàn toàn với lưu lượng duyệt web thông thường.</w:t>
      </w:r>
    </w:p>
    <w:p w14:paraId="434FF532" w14:textId="77777777" w:rsidR="00830226" w:rsidRDefault="00000000">
      <w:r>
        <w:t>Do đó, để kiểm soát DNS triệt để trong mạng hiện đại, quản trị viên phải kết hợp chặn cả UDP/TCP 53, cổng 853, chặn danh sách IP/hostname của các DoH/DoT public resolvers và kiểm soát qua Web Proxy/NGFW.</w:t>
      </w:r>
    </w:p>
    <w:p w14:paraId="6D7E4F43" w14:textId="77777777" w:rsidR="00830226" w:rsidRDefault="00000000">
      <w:pPr>
        <w:keepNext/>
        <w:spacing w:before="200" w:after="80"/>
      </w:pPr>
      <w:r>
        <w:rPr>
          <w:b/>
          <w:color w:val="225B85"/>
          <w:sz w:val="24"/>
        </w:rPr>
        <w:lastRenderedPageBreak/>
        <w:t>Câu 10. Nêu tối thiểu bốn biện pháp hardening sau khi hoàn thành bài.</w:t>
      </w:r>
    </w:p>
    <w:p w14:paraId="21B39DDA" w14:textId="77777777" w:rsidR="00830226" w:rsidRDefault="00000000">
      <w:r>
        <w:t>Sau khi hoàn thành bài thực hành, 6 biện pháp gia cố an toàn (Hardening) thiết yếu cần triển khai gồm:</w:t>
      </w:r>
    </w:p>
    <w:p w14:paraId="02BB65E0" w14:textId="77777777" w:rsidR="00830226" w:rsidRDefault="00000000">
      <w:r>
        <w:t>1. Khóa chế độ nghe lén (Disable Promiscuous Mode): Chuyển cài đặt card mạng trên VirtualBox/Hypervisor về Promiscuous Mode = Deny và triển khai Port Security / Dynamic ARP Inspection (DAI) trên switch vật lý để ngăn chặn sniffing cùng mạng LAN.</w:t>
      </w:r>
    </w:p>
    <w:p w14:paraId="6A400642" w14:textId="77777777" w:rsidR="00830226" w:rsidRDefault="00000000">
      <w:r>
        <w:t>2. Kích hoạt lại cơ chế DNS COOKIE và ngẫu nhiên hóa cổng nguồn: Xóa bỏ dòng cấu hình thử nghiệm send-cookie no; trong named.conf.options để BIND9 sử dụng đầy đủ DNS Cookie (RFC 7873) kết hợp UDP Source-Port Randomization.</w:t>
      </w:r>
    </w:p>
    <w:p w14:paraId="353D018C" w14:textId="77777777" w:rsidR="00830226" w:rsidRDefault="00000000">
      <w:r>
        <w:t>3. Triển khai DNSSEC và cấu hình Trust Anchor nội bộ: Ký số cho các zone quan trọng và bật xác thực nghiêm ngặt (dnssec-validation) trên Resolver để chống giả mạo bản ghi.</w:t>
      </w:r>
    </w:p>
    <w:p w14:paraId="0071341A" w14:textId="77777777" w:rsidR="00830226" w:rsidRDefault="00000000">
      <w:r>
        <w:t>4. Kiểm soát chặt chẽ DNS Egress trên tường lửa pfSense: Chỉ cho phép duy nhất địa chỉ IP của máy chủ DNS nội bộ được phép truy vấn ra ngoài; chặn mọi máy trạm (Client) tự ý gửi truy vấn DNS trực tiếp ra WAN/DMZ.</w:t>
      </w:r>
    </w:p>
    <w:p w14:paraId="11E86D90" w14:textId="77777777" w:rsidR="00830226" w:rsidRDefault="00000000">
      <w:r>
        <w:t>5. Phân đoạn mạng (Network Segmentation) và giớiig hạn ACL trên BIND9: Đặt máy chủ DNS vào phân đoạn mạng máy chủ riêng biệt (không chung VLAN L2 với máy người dùng) và giới hạn chặt allow-recursion, allow-query chỉ cho các subnet được phép.</w:t>
      </w:r>
    </w:p>
    <w:p w14:paraId="1CBFF5EC" w14:textId="77777777" w:rsidR="00830226" w:rsidRDefault="00000000">
      <w:r>
        <w:t>6. Giám sát an ninh (DNS Logging &amp; IDS/IPS): Bật query/security log trên BIND9 và dùng hệ thống IDS (như Suricata/Snort trên pfSense) để phát hiện hiện tượng nhiều gói DNS Response trả về cho cùng một Transaction ID.</w:t>
      </w:r>
    </w:p>
    <w:p w14:paraId="0B4A1E17" w14:textId="77777777" w:rsidR="00830226" w:rsidRDefault="00000000">
      <w:pPr>
        <w:keepNext/>
        <w:spacing w:before="280" w:after="120"/>
      </w:pPr>
      <w:r>
        <w:rPr>
          <w:b/>
          <w:color w:val="173B5B"/>
          <w:sz w:val="28"/>
        </w:rPr>
        <w:t>12. L. KẾT LUẬN VÀ TÀI LIỆU THAM KHẢO</w:t>
      </w:r>
    </w:p>
    <w:p w14:paraId="35710ECB" w14:textId="77777777" w:rsidR="00830226" w:rsidRDefault="00000000">
      <w:r>
        <w:t>Thông qua bài thực hành Lab 8 (Local DNS Attack trên môi trường pfSense cô lập), em đã nắm vững cách triển khai máy chủ DNS BIND9 trên Ubuntu Server 24.04, hiểu rõ cơ chế hoạt động của truy vấn phân giải tên miền cũng như điểm yếu cốt lõi của giao thức DNS truyền thống khi không có lớp xác thực mật mã. Thực nghiệm thành công cả 3 kịch bản (HOSTS Redirection, Direct DNS Spoofing và DNS Cache Poisoning) kết hợp phân tích gói tin trên Wireshark giúp làm sáng tỏ nguyên lý cuộc đua gói tin (Race Condition) dựa trên Transaction ID và UDP Port, từ đó thấy rõ tầm quan trọng của việc phân đoạn mạng qua pfSense, tắt Promiscuous Mode, sử dụng DNS COOKIE và triển khai DNSSEC trong thực tế.</w:t>
      </w:r>
    </w:p>
    <w:p w14:paraId="5714EDE3" w14:textId="61F6B107" w:rsidR="00830226" w:rsidRDefault="00830226" w:rsidP="007B7625">
      <w:pPr>
        <w:pStyle w:val="ListBullet"/>
        <w:numPr>
          <w:ilvl w:val="0"/>
          <w:numId w:val="0"/>
        </w:numPr>
        <w:spacing w:before="20" w:after="60"/>
        <w:ind w:left="360"/>
      </w:pPr>
    </w:p>
    <w:sectPr w:rsidR="008302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267080">
    <w:abstractNumId w:val="8"/>
  </w:num>
  <w:num w:numId="2" w16cid:durableId="969475846">
    <w:abstractNumId w:val="6"/>
  </w:num>
  <w:num w:numId="3" w16cid:durableId="1493108754">
    <w:abstractNumId w:val="5"/>
  </w:num>
  <w:num w:numId="4" w16cid:durableId="1824151442">
    <w:abstractNumId w:val="4"/>
  </w:num>
  <w:num w:numId="5" w16cid:durableId="1846280213">
    <w:abstractNumId w:val="7"/>
  </w:num>
  <w:num w:numId="6" w16cid:durableId="748043105">
    <w:abstractNumId w:val="3"/>
  </w:num>
  <w:num w:numId="7" w16cid:durableId="1181091656">
    <w:abstractNumId w:val="2"/>
  </w:num>
  <w:num w:numId="8" w16cid:durableId="642127509">
    <w:abstractNumId w:val="1"/>
  </w:num>
  <w:num w:numId="9" w16cid:durableId="169033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625"/>
    <w:rsid w:val="00830226"/>
    <w:rsid w:val="00AA1D8D"/>
    <w:rsid w:val="00B47730"/>
    <w:rsid w:val="00CB0664"/>
    <w:rsid w:val="00D91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89B77"/>
  <w14:defaultImageDpi w14:val="300"/>
  <w15:docId w15:val="{F0AABF91-B685-4C2C-B585-0EDFE28F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6573</Words>
  <Characters>37472</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2</cp:revision>
  <dcterms:created xsi:type="dcterms:W3CDTF">2013-12-23T23:15:00Z</dcterms:created>
  <dcterms:modified xsi:type="dcterms:W3CDTF">2026-10-27T07:35:00Z</dcterms:modified>
  <cp:category/>
</cp:coreProperties>
</file>